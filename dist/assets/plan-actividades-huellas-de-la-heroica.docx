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14D38" w14:textId="77777777" w:rsidR="00EA4B39" w:rsidRPr="00775AC5" w:rsidRDefault="0000620B">
      <w:pPr>
        <w:spacing w:after="80"/>
        <w:jc w:val="center"/>
        <w:rPr>
          <w:lang w:val="es-CO"/>
        </w:rPr>
      </w:pPr>
      <w:r w:rsidRPr="00775AC5">
        <w:rPr>
          <w:b/>
          <w:color w:val="1F4E78"/>
          <w:sz w:val="42"/>
          <w:lang w:val="es-CO"/>
        </w:rPr>
        <w:t>PLAN ORGANIZADO DE ACTIVIDADES</w:t>
      </w:r>
    </w:p>
    <w:p w14:paraId="10FC0822" w14:textId="77777777" w:rsidR="00EA4B39" w:rsidRPr="00775AC5" w:rsidRDefault="0000620B">
      <w:pPr>
        <w:spacing w:after="60"/>
        <w:jc w:val="center"/>
        <w:rPr>
          <w:lang w:val="es-CO"/>
        </w:rPr>
      </w:pPr>
      <w:r w:rsidRPr="00775AC5">
        <w:rPr>
          <w:b/>
          <w:color w:val="D6A84B"/>
          <w:sz w:val="30"/>
          <w:lang w:val="es-CO"/>
        </w:rPr>
        <w:t>Festival del Patrimonio</w:t>
      </w:r>
    </w:p>
    <w:p w14:paraId="2FD0A8F7" w14:textId="77777777" w:rsidR="00EA4B39" w:rsidRPr="00775AC5" w:rsidRDefault="0000620B">
      <w:pPr>
        <w:jc w:val="center"/>
        <w:rPr>
          <w:lang w:val="es-CO"/>
        </w:rPr>
      </w:pPr>
      <w:r w:rsidRPr="00775AC5">
        <w:rPr>
          <w:b/>
          <w:color w:val="1F4E78"/>
          <w:sz w:val="34"/>
          <w:lang w:val="es-CO"/>
        </w:rPr>
        <w:t>HUELLAS DE LA HEROICA</w:t>
      </w:r>
    </w:p>
    <w:p w14:paraId="72EED070" w14:textId="77777777" w:rsidR="00EA4B39" w:rsidRPr="00775AC5" w:rsidRDefault="0000620B">
      <w:pPr>
        <w:pStyle w:val="SubtitleCustom"/>
        <w:jc w:val="center"/>
        <w:rPr>
          <w:lang w:val="es-CO"/>
        </w:rPr>
      </w:pPr>
      <w:r w:rsidRPr="00775AC5">
        <w:rPr>
          <w:lang w:val="es-CO"/>
        </w:rPr>
        <w:t>“Buscando la historia entre las cenizas del pasado”</w:t>
      </w:r>
    </w:p>
    <w:p w14:paraId="4EBF482E" w14:textId="77777777" w:rsidR="00EA4B39" w:rsidRPr="00775AC5" w:rsidRDefault="0000620B">
      <w:pPr>
        <w:spacing w:after="160"/>
        <w:jc w:val="center"/>
        <w:rPr>
          <w:lang w:val="es-CO"/>
        </w:rPr>
      </w:pPr>
      <w:r w:rsidRPr="00775AC5">
        <w:rPr>
          <w:color w:val="D6A84B"/>
          <w:sz w:val="16"/>
          <w:lang w:val="es-CO"/>
        </w:rPr>
        <w:t>━━━━━━━━━━━━━━━━━━━━━━━━━━━━━━━━━━━━━━━━━━━━━━</w:t>
      </w:r>
    </w:p>
    <w:p w14:paraId="1B40F158" w14:textId="77777777" w:rsidR="00EA4B39" w:rsidRPr="00775AC5" w:rsidRDefault="0000620B">
      <w:pPr>
        <w:spacing w:after="160"/>
        <w:jc w:val="both"/>
        <w:rPr>
          <w:lang w:val="es-CO"/>
        </w:rPr>
      </w:pPr>
      <w:r w:rsidRPr="00775AC5">
        <w:rPr>
          <w:lang w:val="es-CO"/>
        </w:rPr>
        <w:t>El presente documento organiza la información suministrada en tres momentos, siguiendo el orden definido para el desarrollo de la propuesta: primero el lanzamiento, posteriormente el foro de turismo y, finalmente, el Día del Turismo. Las fechas y denominaciones se conservan conforme al documento base.</w:t>
      </w:r>
    </w:p>
    <w:p w14:paraId="25776E46" w14:textId="77777777" w:rsidR="00EA4B39" w:rsidRPr="00775AC5" w:rsidRDefault="0000620B">
      <w:pPr>
        <w:pStyle w:val="Ttulo2"/>
        <w:rPr>
          <w:lang w:val="es-CO"/>
        </w:rPr>
      </w:pPr>
      <w:r w:rsidRPr="00775AC5">
        <w:rPr>
          <w:lang w:val="es-CO"/>
        </w:rPr>
        <w:t>Secuencia general de los tres momentos</w:t>
      </w:r>
    </w:p>
    <w:tbl>
      <w:tblPr>
        <w:tblStyle w:val="Tablaconcuadrcula"/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3096"/>
        <w:gridCol w:w="1944"/>
        <w:gridCol w:w="4392"/>
      </w:tblGrid>
      <w:tr w:rsidR="00EA4B39" w14:paraId="6F693241" w14:textId="77777777">
        <w:trPr>
          <w:cantSplit/>
          <w:tblHeader/>
          <w:jc w:val="center"/>
        </w:trPr>
        <w:tc>
          <w:tcPr>
            <w:tcW w:w="79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CE3AD5" w14:textId="77777777" w:rsidR="00EA4B39" w:rsidRDefault="0000620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Orden</w:t>
            </w:r>
          </w:p>
        </w:tc>
        <w:tc>
          <w:tcPr>
            <w:tcW w:w="3096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B4018E" w14:textId="77777777" w:rsidR="00EA4B39" w:rsidRDefault="0000620B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Momento</w:t>
            </w:r>
            <w:proofErr w:type="spellEnd"/>
          </w:p>
        </w:tc>
        <w:tc>
          <w:tcPr>
            <w:tcW w:w="194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AC67F3" w14:textId="77777777" w:rsidR="00EA4B39" w:rsidRDefault="0000620B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Fecha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registrada</w:t>
            </w:r>
            <w:proofErr w:type="spellEnd"/>
          </w:p>
        </w:tc>
        <w:tc>
          <w:tcPr>
            <w:tcW w:w="439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1C9410" w14:textId="77777777" w:rsidR="00EA4B39" w:rsidRDefault="0000620B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Propósito</w:t>
            </w:r>
            <w:proofErr w:type="spellEnd"/>
            <w:r>
              <w:rPr>
                <w:b/>
                <w:color w:val="FFFFFF"/>
                <w:sz w:val="18"/>
              </w:rPr>
              <w:t xml:space="preserve"> o </w:t>
            </w:r>
            <w:proofErr w:type="spellStart"/>
            <w:r>
              <w:rPr>
                <w:b/>
                <w:color w:val="FFFFFF"/>
                <w:sz w:val="18"/>
              </w:rPr>
              <w:t>actividad</w:t>
            </w:r>
            <w:proofErr w:type="spellEnd"/>
            <w:r>
              <w:rPr>
                <w:b/>
                <w:color w:val="FFFFFF"/>
                <w:sz w:val="18"/>
              </w:rPr>
              <w:t xml:space="preserve"> central</w:t>
            </w:r>
          </w:p>
        </w:tc>
      </w:tr>
      <w:tr w:rsidR="00EA4B39" w:rsidRPr="00492370" w14:paraId="7528B1FC" w14:textId="77777777">
        <w:trPr>
          <w:cantSplit/>
          <w:jc w:val="center"/>
        </w:trPr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B9DEFA" w14:textId="77777777" w:rsidR="00EA4B39" w:rsidRDefault="0000620B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0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ABDDEF" w14:textId="77777777" w:rsidR="00EA4B39" w:rsidRPr="00775AC5" w:rsidRDefault="0000620B">
            <w:pPr>
              <w:spacing w:after="0" w:line="240" w:lineRule="auto"/>
              <w:rPr>
                <w:lang w:val="es-CO"/>
              </w:rPr>
            </w:pPr>
            <w:r w:rsidRPr="00775AC5">
              <w:rPr>
                <w:sz w:val="18"/>
                <w:lang w:val="es-CO"/>
              </w:rPr>
              <w:t>Lanzamiento del Festival del Patrimonio</w:t>
            </w:r>
          </w:p>
        </w:tc>
        <w:tc>
          <w:tcPr>
            <w:tcW w:w="19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6DEDBE" w14:textId="77777777" w:rsidR="00EA4B39" w:rsidRDefault="0000620B">
            <w:pPr>
              <w:spacing w:after="0" w:line="240" w:lineRule="auto"/>
            </w:pPr>
            <w:r>
              <w:rPr>
                <w:sz w:val="18"/>
              </w:rPr>
              <w:t xml:space="preserve">Martes 15 de </w:t>
            </w:r>
            <w:proofErr w:type="spellStart"/>
            <w:r>
              <w:rPr>
                <w:sz w:val="18"/>
              </w:rPr>
              <w:t>septiembre</w:t>
            </w:r>
            <w:proofErr w:type="spellEnd"/>
          </w:p>
        </w:tc>
        <w:tc>
          <w:tcPr>
            <w:tcW w:w="4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467CA5" w14:textId="77777777" w:rsidR="00EA4B39" w:rsidRPr="00775AC5" w:rsidRDefault="0000620B">
            <w:pPr>
              <w:spacing w:after="0" w:line="240" w:lineRule="auto"/>
              <w:rPr>
                <w:lang w:val="es-CO"/>
              </w:rPr>
            </w:pPr>
            <w:r w:rsidRPr="00775AC5">
              <w:rPr>
                <w:sz w:val="18"/>
                <w:lang w:val="es-CO"/>
              </w:rPr>
              <w:t>Pequeña muestra de lo que se realizará.</w:t>
            </w:r>
          </w:p>
        </w:tc>
      </w:tr>
      <w:tr w:rsidR="00EA4B39" w:rsidRPr="00492370" w14:paraId="479C93A1" w14:textId="77777777">
        <w:trPr>
          <w:cantSplit/>
          <w:jc w:val="center"/>
        </w:trPr>
        <w:tc>
          <w:tcPr>
            <w:tcW w:w="79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410DE7" w14:textId="77777777" w:rsidR="00EA4B39" w:rsidRDefault="0000620B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09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BF2C6A" w14:textId="77777777" w:rsidR="00EA4B39" w:rsidRDefault="0000620B">
            <w:pPr>
              <w:spacing w:after="0" w:line="240" w:lineRule="auto"/>
            </w:pPr>
            <w:r>
              <w:rPr>
                <w:sz w:val="18"/>
              </w:rPr>
              <w:t>Foro de Turismo</w:t>
            </w:r>
          </w:p>
        </w:tc>
        <w:tc>
          <w:tcPr>
            <w:tcW w:w="194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179BA7" w14:textId="11BCBB07" w:rsidR="00EA4B39" w:rsidRDefault="00B464A3">
            <w:pPr>
              <w:spacing w:after="0" w:line="240" w:lineRule="auto"/>
            </w:pPr>
            <w:proofErr w:type="gramStart"/>
            <w:r>
              <w:rPr>
                <w:sz w:val="18"/>
              </w:rPr>
              <w:t>18</w:t>
            </w:r>
            <w:proofErr w:type="gramEnd"/>
            <w:r w:rsidR="0000620B"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septiembre</w:t>
            </w:r>
            <w:proofErr w:type="spellEnd"/>
          </w:p>
        </w:tc>
        <w:tc>
          <w:tcPr>
            <w:tcW w:w="439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BB1188" w14:textId="77777777" w:rsidR="00EA4B39" w:rsidRPr="00775AC5" w:rsidRDefault="0000620B">
            <w:pPr>
              <w:spacing w:after="0" w:line="240" w:lineRule="auto"/>
              <w:rPr>
                <w:lang w:val="es-CO"/>
              </w:rPr>
            </w:pPr>
            <w:r w:rsidRPr="00775AC5">
              <w:rPr>
                <w:sz w:val="18"/>
                <w:lang w:val="es-CO"/>
              </w:rPr>
              <w:t>“Entre murallas y tradiciones: un viaje por Cartagena”.</w:t>
            </w:r>
          </w:p>
        </w:tc>
      </w:tr>
      <w:tr w:rsidR="00EA4B39" w:rsidRPr="00492370" w14:paraId="2C169CC5" w14:textId="77777777">
        <w:trPr>
          <w:cantSplit/>
          <w:jc w:val="center"/>
        </w:trPr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D85FD4" w14:textId="77777777" w:rsidR="00EA4B39" w:rsidRDefault="0000620B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0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E127C5" w14:textId="77777777" w:rsidR="00EA4B39" w:rsidRDefault="0000620B">
            <w:pPr>
              <w:spacing w:after="0" w:line="240" w:lineRule="auto"/>
            </w:pPr>
            <w:r>
              <w:rPr>
                <w:sz w:val="18"/>
              </w:rPr>
              <w:t>Día del Turismo</w:t>
            </w:r>
          </w:p>
        </w:tc>
        <w:tc>
          <w:tcPr>
            <w:tcW w:w="19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BFB604" w14:textId="4158C156" w:rsidR="00EA4B39" w:rsidRDefault="00B464A3">
            <w:pPr>
              <w:spacing w:after="0" w:line="240" w:lineRule="auto"/>
            </w:pPr>
            <w:proofErr w:type="gramStart"/>
            <w:r>
              <w:rPr>
                <w:sz w:val="18"/>
              </w:rPr>
              <w:t>2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octubre</w:t>
            </w:r>
            <w:proofErr w:type="spellEnd"/>
            <w:r>
              <w:rPr>
                <w:sz w:val="18"/>
              </w:rPr>
              <w:t xml:space="preserve"> </w:t>
            </w:r>
          </w:p>
        </w:tc>
        <w:tc>
          <w:tcPr>
            <w:tcW w:w="4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B67E43" w14:textId="77777777" w:rsidR="00EA4B39" w:rsidRPr="00775AC5" w:rsidRDefault="0000620B">
            <w:pPr>
              <w:spacing w:after="0" w:line="240" w:lineRule="auto"/>
              <w:rPr>
                <w:lang w:val="es-CO"/>
              </w:rPr>
            </w:pPr>
            <w:r w:rsidRPr="00775AC5">
              <w:rPr>
                <w:sz w:val="18"/>
                <w:lang w:val="es-CO"/>
              </w:rPr>
              <w:t>Baile y demás actividades culturales registradas.</w:t>
            </w:r>
          </w:p>
        </w:tc>
      </w:tr>
    </w:tbl>
    <w:p w14:paraId="7A88EF87" w14:textId="77777777" w:rsidR="00EA4B39" w:rsidRPr="00775AC5" w:rsidRDefault="00EA4B39">
      <w:pPr>
        <w:spacing w:after="20"/>
        <w:rPr>
          <w:lang w:val="es-CO"/>
        </w:rPr>
      </w:pPr>
    </w:p>
    <w:tbl>
      <w:tblPr>
        <w:tblW w:w="0" w:type="auto"/>
        <w:jc w:val="center"/>
        <w:tblBorders>
          <w:top w:val="single" w:sz="8" w:space="0" w:color="D6A84B"/>
          <w:left w:val="single" w:sz="8" w:space="0" w:color="D6A84B"/>
          <w:bottom w:val="single" w:sz="8" w:space="0" w:color="D6A84B"/>
          <w:right w:val="single" w:sz="8" w:space="0" w:color="D6A84B"/>
          <w:insideH w:val="single" w:sz="8" w:space="0" w:color="D6A84B"/>
          <w:insideV w:val="single" w:sz="8" w:space="0" w:color="D6A84B"/>
        </w:tblBorders>
        <w:tblLayout w:type="fixed"/>
        <w:tblLook w:val="04A0" w:firstRow="1" w:lastRow="0" w:firstColumn="1" w:lastColumn="0" w:noHBand="0" w:noVBand="1"/>
      </w:tblPr>
      <w:tblGrid>
        <w:gridCol w:w="10224"/>
      </w:tblGrid>
      <w:tr w:rsidR="00EA4B39" w:rsidRPr="00492370" w14:paraId="05206A5B" w14:textId="77777777">
        <w:trPr>
          <w:cantSplit/>
          <w:jc w:val="center"/>
        </w:trPr>
        <w:tc>
          <w:tcPr>
            <w:tcW w:w="10224" w:type="dxa"/>
            <w:shd w:val="clear" w:color="auto" w:fill="F6EED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5A168F" w14:textId="77777777" w:rsidR="00EA4B39" w:rsidRPr="00775AC5" w:rsidRDefault="0000620B">
            <w:pPr>
              <w:spacing w:after="0" w:line="240" w:lineRule="auto"/>
              <w:rPr>
                <w:lang w:val="es-CO"/>
              </w:rPr>
            </w:pPr>
            <w:r w:rsidRPr="00775AC5">
              <w:rPr>
                <w:sz w:val="18"/>
                <w:lang w:val="es-CO"/>
              </w:rPr>
              <w:t>Nota de organización: el orden anterior corresponde a la secuencia de momentos solicitada y no al orden calendario de las fechas registradas en el documento original.</w:t>
            </w:r>
          </w:p>
        </w:tc>
      </w:tr>
    </w:tbl>
    <w:p w14:paraId="479CE905" w14:textId="77777777" w:rsidR="00EA4B39" w:rsidRPr="00775AC5" w:rsidRDefault="00EA4B39">
      <w:pPr>
        <w:spacing w:after="20"/>
        <w:rPr>
          <w:lang w:val="es-CO"/>
        </w:rPr>
      </w:pPr>
    </w:p>
    <w:p w14:paraId="69A434FD" w14:textId="77777777" w:rsidR="00EA4B39" w:rsidRDefault="0000620B">
      <w:pPr>
        <w:pStyle w:val="Ttulo1"/>
      </w:pPr>
      <w:r>
        <w:t xml:space="preserve">1. </w:t>
      </w:r>
      <w:proofErr w:type="spellStart"/>
      <w:r>
        <w:t>Lanzamiento</w:t>
      </w:r>
      <w:proofErr w:type="spellEnd"/>
      <w:r>
        <w:t xml:space="preserve"> del Festival del Patrimonio</w:t>
      </w:r>
    </w:p>
    <w:tbl>
      <w:tblPr>
        <w:tblStyle w:val="Tablaconcuadrcula"/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7704"/>
      </w:tblGrid>
      <w:tr w:rsidR="00EA4B39" w14:paraId="12594ABA" w14:textId="77777777">
        <w:trPr>
          <w:cantSplit/>
          <w:jc w:val="center"/>
        </w:trPr>
        <w:tc>
          <w:tcPr>
            <w:tcW w:w="252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91B563" w14:textId="77777777" w:rsidR="00EA4B39" w:rsidRDefault="0000620B">
            <w:pPr>
              <w:spacing w:after="0" w:line="240" w:lineRule="auto"/>
            </w:pPr>
            <w:proofErr w:type="spellStart"/>
            <w:r>
              <w:rPr>
                <w:b/>
                <w:color w:val="1F4E78"/>
                <w:sz w:val="19"/>
              </w:rPr>
              <w:t>Fecha</w:t>
            </w:r>
            <w:proofErr w:type="spellEnd"/>
            <w:r>
              <w:rPr>
                <w:b/>
                <w:color w:val="1F4E78"/>
                <w:sz w:val="19"/>
              </w:rPr>
              <w:t xml:space="preserve"> </w:t>
            </w:r>
            <w:proofErr w:type="spellStart"/>
            <w:r>
              <w:rPr>
                <w:b/>
                <w:color w:val="1F4E78"/>
                <w:sz w:val="19"/>
              </w:rPr>
              <w:t>registrada</w:t>
            </w:r>
            <w:proofErr w:type="spellEnd"/>
          </w:p>
        </w:tc>
        <w:tc>
          <w:tcPr>
            <w:tcW w:w="7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E86AE2" w14:textId="77777777" w:rsidR="00EA4B39" w:rsidRDefault="0000620B">
            <w:pPr>
              <w:spacing w:after="0" w:line="240" w:lineRule="auto"/>
            </w:pPr>
            <w:r>
              <w:rPr>
                <w:sz w:val="19"/>
              </w:rPr>
              <w:t xml:space="preserve">Martes 15 de </w:t>
            </w:r>
            <w:proofErr w:type="spellStart"/>
            <w:r>
              <w:rPr>
                <w:sz w:val="19"/>
              </w:rPr>
              <w:t>septiembre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EA4B39" w:rsidRPr="00492370" w14:paraId="45DF3C9E" w14:textId="77777777">
        <w:trPr>
          <w:cantSplit/>
          <w:jc w:val="center"/>
        </w:trPr>
        <w:tc>
          <w:tcPr>
            <w:tcW w:w="252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948755" w14:textId="77777777" w:rsidR="00EA4B39" w:rsidRDefault="0000620B">
            <w:pPr>
              <w:spacing w:after="0" w:line="240" w:lineRule="auto"/>
            </w:pPr>
            <w:proofErr w:type="spellStart"/>
            <w:r>
              <w:rPr>
                <w:b/>
                <w:color w:val="1F4E78"/>
                <w:sz w:val="19"/>
              </w:rPr>
              <w:t>Finalidad</w:t>
            </w:r>
            <w:proofErr w:type="spellEnd"/>
          </w:p>
        </w:tc>
        <w:tc>
          <w:tcPr>
            <w:tcW w:w="7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187F7B" w14:textId="77777777" w:rsidR="00EA4B39" w:rsidRPr="00775AC5" w:rsidRDefault="0000620B">
            <w:pPr>
              <w:spacing w:after="0" w:line="240" w:lineRule="auto"/>
              <w:rPr>
                <w:lang w:val="es-CO"/>
              </w:rPr>
            </w:pPr>
            <w:r w:rsidRPr="00775AC5">
              <w:rPr>
                <w:sz w:val="19"/>
                <w:lang w:val="es-CO"/>
              </w:rPr>
              <w:t>Ofrecer una pequeña muestra de lo que se realizará durante el Festival del Patrimonio.</w:t>
            </w:r>
          </w:p>
        </w:tc>
      </w:tr>
    </w:tbl>
    <w:p w14:paraId="20255650" w14:textId="77777777" w:rsidR="00EA4B39" w:rsidRPr="00775AC5" w:rsidRDefault="00EA4B39">
      <w:pPr>
        <w:spacing w:after="20"/>
        <w:rPr>
          <w:lang w:val="es-CO"/>
        </w:rPr>
      </w:pPr>
    </w:p>
    <w:p w14:paraId="536CF787" w14:textId="77777777" w:rsidR="00EA4B39" w:rsidRDefault="0000620B">
      <w:pPr>
        <w:pStyle w:val="Ttulo2"/>
      </w:pPr>
      <w:proofErr w:type="spellStart"/>
      <w:r>
        <w:t>Actividades</w:t>
      </w:r>
      <w:proofErr w:type="spellEnd"/>
      <w:r>
        <w:t xml:space="preserve"> del </w:t>
      </w:r>
      <w:proofErr w:type="spellStart"/>
      <w:r>
        <w:t>lanzamiento</w:t>
      </w:r>
      <w:proofErr w:type="spellEnd"/>
    </w:p>
    <w:tbl>
      <w:tblPr>
        <w:tblStyle w:val="Tablaconcuadrcula"/>
        <w:tblW w:w="10672" w:type="dxa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1175"/>
        <w:gridCol w:w="1924"/>
        <w:gridCol w:w="5469"/>
        <w:gridCol w:w="2104"/>
      </w:tblGrid>
      <w:tr w:rsidR="00EA4B39" w14:paraId="341D7F89" w14:textId="77777777" w:rsidTr="00DA360B">
        <w:trPr>
          <w:cantSplit/>
          <w:trHeight w:val="823"/>
          <w:tblHeader/>
          <w:jc w:val="center"/>
        </w:trPr>
        <w:tc>
          <w:tcPr>
            <w:tcW w:w="1175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60E64A" w14:textId="77777777" w:rsidR="00EA4B39" w:rsidRDefault="0000620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 xml:space="preserve">Orden de </w:t>
            </w:r>
            <w:proofErr w:type="spellStart"/>
            <w:r>
              <w:rPr>
                <w:b/>
                <w:color w:val="FFFFFF"/>
                <w:sz w:val="18"/>
              </w:rPr>
              <w:t>presentación</w:t>
            </w:r>
            <w:proofErr w:type="spellEnd"/>
          </w:p>
        </w:tc>
        <w:tc>
          <w:tcPr>
            <w:tcW w:w="192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6F5C1B" w14:textId="77777777" w:rsidR="00EA4B39" w:rsidRDefault="0000620B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Actividad</w:t>
            </w:r>
            <w:proofErr w:type="spellEnd"/>
          </w:p>
        </w:tc>
        <w:tc>
          <w:tcPr>
            <w:tcW w:w="5469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2D4CA1" w14:textId="77777777" w:rsidR="00EA4B39" w:rsidRDefault="0000620B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Descripción</w:t>
            </w:r>
            <w:proofErr w:type="spellEnd"/>
          </w:p>
        </w:tc>
        <w:tc>
          <w:tcPr>
            <w:tcW w:w="210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E187A4" w14:textId="77777777" w:rsidR="00EA4B39" w:rsidRDefault="0000620B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Responsable</w:t>
            </w:r>
            <w:proofErr w:type="spellEnd"/>
            <w:r>
              <w:rPr>
                <w:b/>
                <w:color w:val="FFFFFF"/>
                <w:sz w:val="18"/>
              </w:rPr>
              <w:t xml:space="preserve"> o </w:t>
            </w:r>
            <w:proofErr w:type="spellStart"/>
            <w:r>
              <w:rPr>
                <w:b/>
                <w:color w:val="FFFFFF"/>
                <w:sz w:val="18"/>
              </w:rPr>
              <w:t>referencia</w:t>
            </w:r>
            <w:proofErr w:type="spellEnd"/>
          </w:p>
        </w:tc>
      </w:tr>
      <w:tr w:rsidR="00DA360B" w:rsidRPr="00FE191E" w14:paraId="3FBC7794" w14:textId="77777777" w:rsidTr="00DA360B">
        <w:trPr>
          <w:cantSplit/>
          <w:trHeight w:val="853"/>
          <w:jc w:val="center"/>
        </w:trPr>
        <w:tc>
          <w:tcPr>
            <w:tcW w:w="117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7BFBF7" w14:textId="77777777" w:rsidR="00DA360B" w:rsidRDefault="00DA360B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  <w:p w14:paraId="30A77ECD" w14:textId="7B069471" w:rsidR="005B1063" w:rsidRDefault="005B1063">
            <w:pPr>
              <w:spacing w:after="0" w:line="240" w:lineRule="auto"/>
              <w:jc w:val="center"/>
              <w:rPr>
                <w:sz w:val="18"/>
              </w:rPr>
            </w:pPr>
            <w:proofErr w:type="gramStart"/>
            <w:r>
              <w:rPr>
                <w:sz w:val="18"/>
              </w:rPr>
              <w:t>10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minut</w:t>
            </w:r>
            <w:proofErr w:type="spellEnd"/>
          </w:p>
        </w:tc>
        <w:tc>
          <w:tcPr>
            <w:tcW w:w="19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B8534B" w14:textId="2AA2AA3C" w:rsidR="00DA360B" w:rsidRPr="000033D3" w:rsidRDefault="0047209C">
            <w:pPr>
              <w:spacing w:after="0" w:line="240" w:lineRule="auto"/>
              <w:rPr>
                <w:sz w:val="18"/>
                <w:lang w:val="es-CO"/>
              </w:rPr>
            </w:pPr>
            <w:r w:rsidRPr="000033D3">
              <w:rPr>
                <w:sz w:val="18"/>
                <w:lang w:val="es-CO"/>
              </w:rPr>
              <w:t>Dramatizado</w:t>
            </w:r>
            <w:r w:rsidR="00633C2A" w:rsidRPr="000033D3">
              <w:rPr>
                <w:sz w:val="18"/>
                <w:lang w:val="es-CO"/>
              </w:rPr>
              <w:t xml:space="preserve"> </w:t>
            </w:r>
            <w:proofErr w:type="spellStart"/>
            <w:r w:rsidR="000033D3" w:rsidRPr="000033D3">
              <w:rPr>
                <w:sz w:val="18"/>
                <w:lang w:val="es-CO"/>
              </w:rPr>
              <w:t>chambacu</w:t>
            </w:r>
            <w:proofErr w:type="spellEnd"/>
            <w:r w:rsidR="000033D3" w:rsidRPr="000033D3">
              <w:rPr>
                <w:sz w:val="18"/>
                <w:lang w:val="es-CO"/>
              </w:rPr>
              <w:t xml:space="preserve"> corral de n</w:t>
            </w:r>
            <w:r w:rsidR="000033D3">
              <w:rPr>
                <w:sz w:val="18"/>
                <w:lang w:val="es-CO"/>
              </w:rPr>
              <w:t xml:space="preserve">egros </w:t>
            </w:r>
          </w:p>
        </w:tc>
        <w:tc>
          <w:tcPr>
            <w:tcW w:w="54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602F66" w14:textId="3CFECA14" w:rsidR="00DA360B" w:rsidRPr="00775AC5" w:rsidRDefault="00A01B6C">
            <w:pPr>
              <w:spacing w:after="0" w:line="240" w:lineRule="auto"/>
              <w:rPr>
                <w:sz w:val="18"/>
                <w:lang w:val="es-CO"/>
              </w:rPr>
            </w:pPr>
            <w:r>
              <w:rPr>
                <w:sz w:val="18"/>
                <w:lang w:val="es-CO"/>
              </w:rPr>
              <w:t>Dramatizado, capítulo</w:t>
            </w:r>
            <w:r w:rsidR="00C53E00">
              <w:rPr>
                <w:sz w:val="18"/>
                <w:lang w:val="es-CO"/>
              </w:rPr>
              <w:t xml:space="preserve"> 3 del libro</w:t>
            </w:r>
            <w:r w:rsidR="00A24214">
              <w:rPr>
                <w:sz w:val="18"/>
                <w:lang w:val="es-CO"/>
              </w:rPr>
              <w:t xml:space="preserve"> </w:t>
            </w:r>
            <w:proofErr w:type="spellStart"/>
            <w:r w:rsidR="00A24214">
              <w:rPr>
                <w:sz w:val="18"/>
                <w:lang w:val="es-CO"/>
              </w:rPr>
              <w:t>chambacu</w:t>
            </w:r>
            <w:proofErr w:type="spellEnd"/>
            <w:r w:rsidR="00A24214">
              <w:rPr>
                <w:sz w:val="18"/>
                <w:lang w:val="es-CO"/>
              </w:rPr>
              <w:t xml:space="preserve"> corral de negros</w:t>
            </w:r>
          </w:p>
        </w:tc>
        <w:tc>
          <w:tcPr>
            <w:tcW w:w="21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073D03" w14:textId="2846E951" w:rsidR="00DA360B" w:rsidRPr="00FE191E" w:rsidRDefault="000A457C">
            <w:pPr>
              <w:spacing w:after="0" w:line="240" w:lineRule="auto"/>
              <w:rPr>
                <w:sz w:val="18"/>
                <w:lang w:val="es-CO"/>
              </w:rPr>
            </w:pPr>
            <w:proofErr w:type="spellStart"/>
            <w:r w:rsidRPr="00FE191E">
              <w:rPr>
                <w:sz w:val="18"/>
                <w:lang w:val="es-CO"/>
              </w:rPr>
              <w:t>Angeles</w:t>
            </w:r>
            <w:proofErr w:type="spellEnd"/>
            <w:r w:rsidRPr="00FE191E">
              <w:rPr>
                <w:sz w:val="18"/>
                <w:lang w:val="es-CO"/>
              </w:rPr>
              <w:t xml:space="preserve"> </w:t>
            </w:r>
            <w:proofErr w:type="spellStart"/>
            <w:proofErr w:type="gramStart"/>
            <w:r w:rsidRPr="00FE191E">
              <w:rPr>
                <w:sz w:val="18"/>
                <w:lang w:val="es-CO"/>
              </w:rPr>
              <w:t>Qui</w:t>
            </w:r>
            <w:r w:rsidR="000033D3" w:rsidRPr="00FE191E">
              <w:rPr>
                <w:sz w:val="18"/>
                <w:lang w:val="es-CO"/>
              </w:rPr>
              <w:t>ntana</w:t>
            </w:r>
            <w:r w:rsidR="00A01B6C" w:rsidRPr="00FE191E">
              <w:rPr>
                <w:sz w:val="18"/>
                <w:lang w:val="es-CO"/>
              </w:rPr>
              <w:t>,laura</w:t>
            </w:r>
            <w:proofErr w:type="spellEnd"/>
            <w:proofErr w:type="gramEnd"/>
            <w:r w:rsidR="00A01B6C" w:rsidRPr="00FE191E">
              <w:rPr>
                <w:sz w:val="18"/>
                <w:lang w:val="es-CO"/>
              </w:rPr>
              <w:t xml:space="preserve"> </w:t>
            </w:r>
            <w:proofErr w:type="spellStart"/>
            <w:proofErr w:type="gramStart"/>
            <w:r w:rsidR="00A01B6C" w:rsidRPr="00FE191E">
              <w:rPr>
                <w:sz w:val="18"/>
                <w:lang w:val="es-CO"/>
              </w:rPr>
              <w:t>torres,</w:t>
            </w:r>
            <w:r w:rsidR="00FE191E">
              <w:rPr>
                <w:sz w:val="18"/>
                <w:lang w:val="es-CO"/>
              </w:rPr>
              <w:t>Allison</w:t>
            </w:r>
            <w:proofErr w:type="spellEnd"/>
            <w:proofErr w:type="gramEnd"/>
            <w:r w:rsidR="00FE191E">
              <w:rPr>
                <w:sz w:val="18"/>
                <w:lang w:val="es-CO"/>
              </w:rPr>
              <w:t xml:space="preserve"> y </w:t>
            </w:r>
            <w:proofErr w:type="spellStart"/>
            <w:r w:rsidR="00FE191E">
              <w:rPr>
                <w:sz w:val="18"/>
                <w:lang w:val="es-CO"/>
              </w:rPr>
              <w:t>dilan</w:t>
            </w:r>
            <w:proofErr w:type="spellEnd"/>
          </w:p>
        </w:tc>
      </w:tr>
      <w:tr w:rsidR="00EA4B39" w14:paraId="22BFD82D" w14:textId="77777777" w:rsidTr="00DA360B">
        <w:trPr>
          <w:cantSplit/>
          <w:trHeight w:val="853"/>
          <w:jc w:val="center"/>
        </w:trPr>
        <w:tc>
          <w:tcPr>
            <w:tcW w:w="117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81E45F" w14:textId="77777777" w:rsidR="00EA4B39" w:rsidRDefault="00DA360B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  <w:p w14:paraId="071FDB85" w14:textId="31B5E1BC" w:rsidR="005B1063" w:rsidRDefault="00B76EAA">
            <w:pPr>
              <w:spacing w:after="0" w:line="240" w:lineRule="auto"/>
              <w:jc w:val="center"/>
              <w:rPr>
                <w:sz w:val="18"/>
              </w:rPr>
            </w:pPr>
            <w:proofErr w:type="gramStart"/>
            <w:r>
              <w:rPr>
                <w:sz w:val="18"/>
              </w:rPr>
              <w:t>5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miut</w:t>
            </w:r>
            <w:proofErr w:type="spellEnd"/>
          </w:p>
          <w:p w14:paraId="6AB28641" w14:textId="74B65DB5" w:rsidR="005B1063" w:rsidRDefault="005B1063">
            <w:pPr>
              <w:spacing w:after="0" w:line="240" w:lineRule="auto"/>
              <w:jc w:val="center"/>
            </w:pPr>
          </w:p>
        </w:tc>
        <w:tc>
          <w:tcPr>
            <w:tcW w:w="19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D5637F" w14:textId="77777777" w:rsidR="00EA4B39" w:rsidRDefault="0000620B">
            <w:pPr>
              <w:spacing w:after="0" w:line="240" w:lineRule="auto"/>
            </w:pPr>
            <w:proofErr w:type="spellStart"/>
            <w:r>
              <w:rPr>
                <w:sz w:val="18"/>
              </w:rPr>
              <w:t>Chisme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heroico</w:t>
            </w:r>
            <w:proofErr w:type="spellEnd"/>
          </w:p>
        </w:tc>
        <w:tc>
          <w:tcPr>
            <w:tcW w:w="54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56F0F4" w14:textId="77777777" w:rsidR="00EA4B39" w:rsidRPr="00775AC5" w:rsidRDefault="0000620B">
            <w:pPr>
              <w:spacing w:after="0" w:line="240" w:lineRule="auto"/>
              <w:rPr>
                <w:lang w:val="es-CO"/>
              </w:rPr>
            </w:pPr>
            <w:r w:rsidRPr="00775AC5">
              <w:rPr>
                <w:sz w:val="18"/>
                <w:lang w:val="es-CO"/>
              </w:rPr>
              <w:t>Actividad encargada de abrir el lanzamiento.</w:t>
            </w:r>
          </w:p>
        </w:tc>
        <w:tc>
          <w:tcPr>
            <w:tcW w:w="21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66971C" w14:textId="77777777" w:rsidR="00EA4B39" w:rsidRDefault="0000620B">
            <w:pPr>
              <w:spacing w:after="0" w:line="240" w:lineRule="auto"/>
            </w:pPr>
            <w:r>
              <w:rPr>
                <w:sz w:val="18"/>
              </w:rPr>
              <w:t>Alexandra Sayyid.</w:t>
            </w:r>
          </w:p>
        </w:tc>
      </w:tr>
      <w:tr w:rsidR="00EA4B39" w14:paraId="3EA30720" w14:textId="77777777" w:rsidTr="00DA360B">
        <w:trPr>
          <w:cantSplit/>
          <w:trHeight w:val="1050"/>
          <w:jc w:val="center"/>
        </w:trPr>
        <w:tc>
          <w:tcPr>
            <w:tcW w:w="1175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E785F7" w14:textId="77777777" w:rsidR="00EA4B39" w:rsidRDefault="00DA360B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  <w:p w14:paraId="34D5095F" w14:textId="7A0AE140" w:rsidR="00B76EAA" w:rsidRDefault="00D0059A">
            <w:pPr>
              <w:spacing w:after="0" w:line="240" w:lineRule="auto"/>
              <w:jc w:val="center"/>
            </w:pPr>
            <w:proofErr w:type="gramStart"/>
            <w:r>
              <w:rPr>
                <w:sz w:val="18"/>
              </w:rPr>
              <w:t>8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minut</w:t>
            </w:r>
            <w:proofErr w:type="spellEnd"/>
          </w:p>
        </w:tc>
        <w:tc>
          <w:tcPr>
            <w:tcW w:w="192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D53EE0" w14:textId="77777777" w:rsidR="00EA4B39" w:rsidRDefault="0000620B">
            <w:pPr>
              <w:spacing w:after="0" w:line="240" w:lineRule="auto"/>
            </w:pPr>
            <w:r>
              <w:rPr>
                <w:sz w:val="18"/>
              </w:rPr>
              <w:t>Baile</w:t>
            </w:r>
          </w:p>
        </w:tc>
        <w:tc>
          <w:tcPr>
            <w:tcW w:w="5469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DA0E82" w14:textId="77777777" w:rsidR="00EA4B39" w:rsidRPr="00775AC5" w:rsidRDefault="0000620B">
            <w:pPr>
              <w:spacing w:after="0" w:line="240" w:lineRule="auto"/>
              <w:rPr>
                <w:lang w:val="es-CO"/>
              </w:rPr>
            </w:pPr>
            <w:r w:rsidRPr="00775AC5">
              <w:rPr>
                <w:sz w:val="18"/>
                <w:lang w:val="es-CO"/>
              </w:rPr>
              <w:t>Dilan debe hablar con el rector para proponer la participación de “los de la cal”.</w:t>
            </w:r>
          </w:p>
        </w:tc>
        <w:tc>
          <w:tcPr>
            <w:tcW w:w="210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6B8A3C" w14:textId="77777777" w:rsidR="00EA4B39" w:rsidRDefault="0000620B">
            <w:pPr>
              <w:spacing w:after="0" w:line="240" w:lineRule="auto"/>
            </w:pPr>
            <w:r>
              <w:rPr>
                <w:sz w:val="18"/>
              </w:rPr>
              <w:t>Dilan.</w:t>
            </w:r>
          </w:p>
        </w:tc>
      </w:tr>
      <w:tr w:rsidR="00EA4B39" w:rsidRPr="00197269" w14:paraId="0141D012" w14:textId="77777777" w:rsidTr="00DA360B">
        <w:trPr>
          <w:cantSplit/>
          <w:trHeight w:val="446"/>
          <w:jc w:val="center"/>
        </w:trPr>
        <w:tc>
          <w:tcPr>
            <w:tcW w:w="117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AF9B13" w14:textId="77777777" w:rsidR="00EA4B39" w:rsidRDefault="00DA360B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lastRenderedPageBreak/>
              <w:t>5</w:t>
            </w:r>
          </w:p>
          <w:p w14:paraId="0F551C9C" w14:textId="043E57E3" w:rsidR="00C31D31" w:rsidRDefault="005928F2">
            <w:pPr>
              <w:spacing w:after="0" w:line="240" w:lineRule="auto"/>
              <w:jc w:val="center"/>
            </w:pPr>
            <w:proofErr w:type="gramStart"/>
            <w:r>
              <w:rPr>
                <w:sz w:val="18"/>
              </w:rPr>
              <w:t xml:space="preserve">10  </w:t>
            </w:r>
            <w:proofErr w:type="spellStart"/>
            <w:r w:rsidR="00475CE4">
              <w:rPr>
                <w:sz w:val="18"/>
              </w:rPr>
              <w:t>minuto</w:t>
            </w:r>
            <w:proofErr w:type="spellEnd"/>
            <w:proofErr w:type="gramEnd"/>
            <w:r w:rsidR="00475CE4">
              <w:rPr>
                <w:sz w:val="18"/>
              </w:rPr>
              <w:t xml:space="preserve"> </w:t>
            </w:r>
          </w:p>
        </w:tc>
        <w:tc>
          <w:tcPr>
            <w:tcW w:w="19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37592C" w14:textId="77777777" w:rsidR="00EA4B39" w:rsidRDefault="0000620B">
            <w:pPr>
              <w:spacing w:after="0" w:line="240" w:lineRule="auto"/>
            </w:pPr>
            <w:r>
              <w:rPr>
                <w:sz w:val="18"/>
              </w:rPr>
              <w:t>Cuadro vivo</w:t>
            </w:r>
          </w:p>
        </w:tc>
        <w:tc>
          <w:tcPr>
            <w:tcW w:w="54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64D849" w14:textId="77777777" w:rsidR="00EA4B39" w:rsidRPr="00775AC5" w:rsidRDefault="0000620B">
            <w:pPr>
              <w:spacing w:after="0" w:line="240" w:lineRule="auto"/>
              <w:rPr>
                <w:lang w:val="es-CO"/>
              </w:rPr>
            </w:pPr>
            <w:r w:rsidRPr="00775AC5">
              <w:rPr>
                <w:sz w:val="18"/>
                <w:lang w:val="es-CO"/>
              </w:rPr>
              <w:t>Algunos barrios de la Localidad 3. La distribución se presenta en la tabla siguiente.</w:t>
            </w:r>
          </w:p>
        </w:tc>
        <w:tc>
          <w:tcPr>
            <w:tcW w:w="21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CA2031" w14:textId="3CAFD2C1" w:rsidR="00EA4B39" w:rsidRPr="00197269" w:rsidRDefault="00EA4B39">
            <w:pPr>
              <w:spacing w:after="0" w:line="240" w:lineRule="auto"/>
              <w:rPr>
                <w:lang w:val="es-CO"/>
              </w:rPr>
            </w:pPr>
          </w:p>
        </w:tc>
      </w:tr>
      <w:tr w:rsidR="00EA4B39" w14:paraId="76694624" w14:textId="77777777" w:rsidTr="00DA360B">
        <w:trPr>
          <w:cantSplit/>
          <w:trHeight w:val="234"/>
          <w:jc w:val="center"/>
        </w:trPr>
        <w:tc>
          <w:tcPr>
            <w:tcW w:w="1175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E0177D" w14:textId="77777777" w:rsidR="00EA4B39" w:rsidRDefault="00E75546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  <w:p w14:paraId="54D7F4F7" w14:textId="3F5FE554" w:rsidR="005928F2" w:rsidRDefault="005C3E2C">
            <w:pPr>
              <w:spacing w:after="0" w:line="240" w:lineRule="auto"/>
              <w:jc w:val="center"/>
            </w:pPr>
            <w:proofErr w:type="gramStart"/>
            <w:r>
              <w:rPr>
                <w:sz w:val="18"/>
              </w:rPr>
              <w:t>10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minut</w:t>
            </w:r>
            <w:proofErr w:type="spellEnd"/>
            <w:r>
              <w:rPr>
                <w:sz w:val="18"/>
              </w:rPr>
              <w:t xml:space="preserve"> </w:t>
            </w:r>
          </w:p>
        </w:tc>
        <w:tc>
          <w:tcPr>
            <w:tcW w:w="192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DD8AEF" w14:textId="77777777" w:rsidR="00EA4B39" w:rsidRDefault="0000620B">
            <w:pPr>
              <w:spacing w:after="0" w:line="240" w:lineRule="auto"/>
            </w:pPr>
            <w:proofErr w:type="spellStart"/>
            <w:r>
              <w:rPr>
                <w:sz w:val="18"/>
              </w:rPr>
              <w:t>Ponencia</w:t>
            </w:r>
            <w:proofErr w:type="spellEnd"/>
          </w:p>
        </w:tc>
        <w:tc>
          <w:tcPr>
            <w:tcW w:w="5469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27EB01" w14:textId="77777777" w:rsidR="00EA4B39" w:rsidRPr="00775AC5" w:rsidRDefault="0000620B">
            <w:pPr>
              <w:spacing w:after="0" w:line="240" w:lineRule="auto"/>
              <w:rPr>
                <w:lang w:val="es-CO"/>
              </w:rPr>
            </w:pPr>
            <w:r w:rsidRPr="00775AC5">
              <w:rPr>
                <w:sz w:val="18"/>
                <w:lang w:val="es-CO"/>
              </w:rPr>
              <w:t>Ponencia incluida dentro de las actividades del lanzamiento.</w:t>
            </w:r>
          </w:p>
        </w:tc>
        <w:tc>
          <w:tcPr>
            <w:tcW w:w="210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6F930D" w14:textId="77777777" w:rsidR="00EA4B39" w:rsidRDefault="0000620B">
            <w:pPr>
              <w:spacing w:after="0" w:line="240" w:lineRule="auto"/>
            </w:pPr>
            <w:r>
              <w:rPr>
                <w:sz w:val="18"/>
              </w:rPr>
              <w:t>Acosta – Alexandra.</w:t>
            </w:r>
          </w:p>
        </w:tc>
      </w:tr>
      <w:tr w:rsidR="00492370" w14:paraId="5D6E3512" w14:textId="77777777" w:rsidTr="00DA360B">
        <w:trPr>
          <w:cantSplit/>
          <w:trHeight w:val="212"/>
          <w:jc w:val="center"/>
        </w:trPr>
        <w:tc>
          <w:tcPr>
            <w:tcW w:w="1175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DDFB31" w14:textId="5CED925E" w:rsidR="00492370" w:rsidRDefault="00492370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92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FA5D0B" w14:textId="77777777" w:rsidR="00492370" w:rsidRDefault="00492370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5469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D04B75" w14:textId="77777777" w:rsidR="00492370" w:rsidRPr="00775AC5" w:rsidRDefault="00492370">
            <w:pPr>
              <w:spacing w:after="0" w:line="240" w:lineRule="auto"/>
              <w:rPr>
                <w:sz w:val="18"/>
                <w:lang w:val="es-CO"/>
              </w:rPr>
            </w:pPr>
          </w:p>
        </w:tc>
        <w:tc>
          <w:tcPr>
            <w:tcW w:w="210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EBA6E4" w14:textId="77777777" w:rsidR="00492370" w:rsidRDefault="00492370">
            <w:pPr>
              <w:spacing w:after="0" w:line="240" w:lineRule="auto"/>
              <w:rPr>
                <w:sz w:val="18"/>
              </w:rPr>
            </w:pPr>
          </w:p>
        </w:tc>
      </w:tr>
    </w:tbl>
    <w:p w14:paraId="3FB4CCFD" w14:textId="77777777" w:rsidR="00EA4B39" w:rsidRDefault="00EA4B39">
      <w:pPr>
        <w:spacing w:after="20"/>
      </w:pPr>
    </w:p>
    <w:p w14:paraId="1628CDC5" w14:textId="77777777" w:rsidR="00EA4B39" w:rsidRDefault="0000620B">
      <w:pPr>
        <w:pStyle w:val="Ttulo2"/>
      </w:pPr>
      <w:proofErr w:type="spellStart"/>
      <w:r>
        <w:t>Distribución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cuadros</w:t>
      </w:r>
      <w:proofErr w:type="spellEnd"/>
      <w:r>
        <w:t xml:space="preserve"> </w:t>
      </w:r>
      <w:proofErr w:type="spellStart"/>
      <w:r>
        <w:t>vivos</w:t>
      </w:r>
      <w:proofErr w:type="spellEnd"/>
    </w:p>
    <w:tbl>
      <w:tblPr>
        <w:tblStyle w:val="Tablaconcuadrcula"/>
        <w:tblW w:w="10224" w:type="dxa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3528"/>
        <w:gridCol w:w="6696"/>
      </w:tblGrid>
      <w:tr w:rsidR="00EA4B39" w:rsidRPr="00492370" w14:paraId="077C69B1" w14:textId="77777777" w:rsidTr="001F6D38">
        <w:trPr>
          <w:cantSplit/>
          <w:tblHeader/>
          <w:jc w:val="center"/>
        </w:trPr>
        <w:tc>
          <w:tcPr>
            <w:tcW w:w="352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6AB976" w14:textId="77777777" w:rsidR="00EA4B39" w:rsidRDefault="0000620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Sector o barrio</w:t>
            </w:r>
          </w:p>
        </w:tc>
        <w:tc>
          <w:tcPr>
            <w:tcW w:w="6696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59B4DE" w14:textId="77777777" w:rsidR="00EA4B39" w:rsidRPr="00775AC5" w:rsidRDefault="0000620B">
            <w:pPr>
              <w:spacing w:after="0" w:line="240" w:lineRule="auto"/>
              <w:jc w:val="center"/>
              <w:rPr>
                <w:lang w:val="es-CO"/>
              </w:rPr>
            </w:pPr>
            <w:r w:rsidRPr="00775AC5">
              <w:rPr>
                <w:b/>
                <w:color w:val="FFFFFF"/>
                <w:sz w:val="18"/>
                <w:lang w:val="es-CO"/>
              </w:rPr>
              <w:t>Responsable, espacio o referencia consignada</w:t>
            </w:r>
          </w:p>
        </w:tc>
      </w:tr>
      <w:tr w:rsidR="00EA4B39" w14:paraId="66E8BCEC" w14:textId="77777777" w:rsidTr="001F6D38">
        <w:trPr>
          <w:cantSplit/>
          <w:jc w:val="center"/>
        </w:trPr>
        <w:tc>
          <w:tcPr>
            <w:tcW w:w="35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EF51E3" w14:textId="77777777" w:rsidR="00EA4B39" w:rsidRDefault="0000620B">
            <w:pPr>
              <w:spacing w:after="0" w:line="240" w:lineRule="auto"/>
            </w:pPr>
            <w:proofErr w:type="gramStart"/>
            <w:r>
              <w:rPr>
                <w:sz w:val="18"/>
              </w:rPr>
              <w:t>28</w:t>
            </w:r>
            <w:proofErr w:type="gramEnd"/>
            <w:r>
              <w:rPr>
                <w:sz w:val="18"/>
              </w:rPr>
              <w:t xml:space="preserve"> de Julio</w:t>
            </w:r>
          </w:p>
        </w:tc>
        <w:tc>
          <w:tcPr>
            <w:tcW w:w="66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256035" w14:textId="77777777" w:rsidR="00EA4B39" w:rsidRDefault="0000620B">
            <w:pPr>
              <w:spacing w:after="0" w:line="240" w:lineRule="auto"/>
            </w:pPr>
            <w:r>
              <w:rPr>
                <w:sz w:val="18"/>
              </w:rPr>
              <w:t>Laura Rico.</w:t>
            </w:r>
          </w:p>
        </w:tc>
      </w:tr>
      <w:tr w:rsidR="00EA4B39" w14:paraId="541DE354" w14:textId="77777777" w:rsidTr="001F6D38">
        <w:trPr>
          <w:cantSplit/>
          <w:jc w:val="center"/>
        </w:trPr>
        <w:tc>
          <w:tcPr>
            <w:tcW w:w="352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A4AA9D" w14:textId="77777777" w:rsidR="00EA4B39" w:rsidRDefault="0000620B">
            <w:pPr>
              <w:spacing w:after="0" w:line="240" w:lineRule="auto"/>
            </w:pPr>
            <w:r>
              <w:rPr>
                <w:sz w:val="18"/>
              </w:rPr>
              <w:t>Blas de Lezo</w:t>
            </w:r>
          </w:p>
        </w:tc>
        <w:tc>
          <w:tcPr>
            <w:tcW w:w="669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320CB3" w14:textId="77777777" w:rsidR="00EA4B39" w:rsidRDefault="0000620B">
            <w:pPr>
              <w:spacing w:after="0" w:line="240" w:lineRule="auto"/>
            </w:pPr>
            <w:proofErr w:type="spellStart"/>
            <w:r>
              <w:rPr>
                <w:sz w:val="18"/>
              </w:rPr>
              <w:t>Koreano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A4B39" w14:paraId="6DB0388A" w14:textId="77777777" w:rsidTr="001F6D38">
        <w:trPr>
          <w:cantSplit/>
          <w:jc w:val="center"/>
        </w:trPr>
        <w:tc>
          <w:tcPr>
            <w:tcW w:w="352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656213" w14:textId="77777777" w:rsidR="00EA4B39" w:rsidRDefault="0000620B">
            <w:pPr>
              <w:spacing w:after="0" w:line="240" w:lineRule="auto"/>
            </w:pPr>
            <w:r>
              <w:rPr>
                <w:sz w:val="18"/>
              </w:rPr>
              <w:t>La Consolata</w:t>
            </w:r>
          </w:p>
        </w:tc>
        <w:tc>
          <w:tcPr>
            <w:tcW w:w="669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704268" w14:textId="77777777" w:rsidR="00EA4B39" w:rsidRDefault="0000620B">
            <w:pPr>
              <w:spacing w:after="0" w:line="240" w:lineRule="auto"/>
            </w:pPr>
            <w:r>
              <w:rPr>
                <w:sz w:val="18"/>
              </w:rPr>
              <w:t xml:space="preserve">La </w:t>
            </w:r>
            <w:proofErr w:type="spellStart"/>
            <w:r>
              <w:rPr>
                <w:sz w:val="18"/>
              </w:rPr>
              <w:t>iglesia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1C75FF25" w14:textId="77777777" w:rsidR="00EA4B39" w:rsidRDefault="00EA4B39">
      <w:pPr>
        <w:spacing w:after="20"/>
      </w:pPr>
    </w:p>
    <w:p w14:paraId="625494DE" w14:textId="77777777" w:rsidR="00EA4B39" w:rsidRDefault="00EA4B39">
      <w:pPr>
        <w:spacing w:after="20"/>
      </w:pPr>
    </w:p>
    <w:p w14:paraId="61DFE0EA" w14:textId="77777777" w:rsidR="00EA4B39" w:rsidRDefault="0000620B">
      <w:pPr>
        <w:pStyle w:val="Ttulo1"/>
      </w:pPr>
      <w:r>
        <w:t>2. Foro de Turismo</w:t>
      </w:r>
    </w:p>
    <w:tbl>
      <w:tblPr>
        <w:tblStyle w:val="Tablaconcuadrcula"/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7704"/>
      </w:tblGrid>
      <w:tr w:rsidR="00EA4B39" w14:paraId="6C42BBC8" w14:textId="77777777">
        <w:trPr>
          <w:cantSplit/>
          <w:jc w:val="center"/>
        </w:trPr>
        <w:tc>
          <w:tcPr>
            <w:tcW w:w="252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C449CC" w14:textId="77777777" w:rsidR="00EA4B39" w:rsidRDefault="0000620B">
            <w:pPr>
              <w:spacing w:after="0" w:line="240" w:lineRule="auto"/>
            </w:pPr>
            <w:r>
              <w:rPr>
                <w:b/>
                <w:color w:val="1F4E78"/>
                <w:sz w:val="19"/>
              </w:rPr>
              <w:t>Nombre</w:t>
            </w:r>
          </w:p>
        </w:tc>
        <w:tc>
          <w:tcPr>
            <w:tcW w:w="7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4FFA50" w14:textId="77777777" w:rsidR="00EA4B39" w:rsidRDefault="0000620B">
            <w:pPr>
              <w:spacing w:after="0" w:line="240" w:lineRule="auto"/>
            </w:pPr>
            <w:proofErr w:type="spellStart"/>
            <w:r>
              <w:rPr>
                <w:sz w:val="19"/>
              </w:rPr>
              <w:t>Huellas</w:t>
            </w:r>
            <w:proofErr w:type="spellEnd"/>
            <w:r>
              <w:rPr>
                <w:sz w:val="19"/>
              </w:rPr>
              <w:t xml:space="preserve"> de la Heroica.</w:t>
            </w:r>
          </w:p>
        </w:tc>
      </w:tr>
      <w:tr w:rsidR="00EA4B39" w:rsidRPr="00492370" w14:paraId="50F8B2F3" w14:textId="77777777">
        <w:trPr>
          <w:cantSplit/>
          <w:jc w:val="center"/>
        </w:trPr>
        <w:tc>
          <w:tcPr>
            <w:tcW w:w="252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2AD700" w14:textId="77777777" w:rsidR="00EA4B39" w:rsidRDefault="0000620B">
            <w:pPr>
              <w:spacing w:after="0" w:line="240" w:lineRule="auto"/>
            </w:pPr>
            <w:r>
              <w:rPr>
                <w:b/>
                <w:color w:val="1F4E78"/>
                <w:sz w:val="19"/>
              </w:rPr>
              <w:t>Lema</w:t>
            </w:r>
          </w:p>
        </w:tc>
        <w:tc>
          <w:tcPr>
            <w:tcW w:w="7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86F1D8" w14:textId="77777777" w:rsidR="00EA4B39" w:rsidRPr="00775AC5" w:rsidRDefault="0000620B">
            <w:pPr>
              <w:spacing w:after="0" w:line="240" w:lineRule="auto"/>
              <w:rPr>
                <w:lang w:val="es-CO"/>
              </w:rPr>
            </w:pPr>
            <w:r w:rsidRPr="00775AC5">
              <w:rPr>
                <w:sz w:val="19"/>
                <w:lang w:val="es-CO"/>
              </w:rPr>
              <w:t>Buscando la historia entre las cenizas del pasado.</w:t>
            </w:r>
          </w:p>
        </w:tc>
      </w:tr>
      <w:tr w:rsidR="00EA4B39" w14:paraId="71430C76" w14:textId="77777777">
        <w:trPr>
          <w:cantSplit/>
          <w:jc w:val="center"/>
        </w:trPr>
        <w:tc>
          <w:tcPr>
            <w:tcW w:w="252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F5F90E" w14:textId="77777777" w:rsidR="00EA4B39" w:rsidRDefault="0000620B">
            <w:pPr>
              <w:spacing w:after="0" w:line="240" w:lineRule="auto"/>
            </w:pPr>
            <w:proofErr w:type="spellStart"/>
            <w:r>
              <w:rPr>
                <w:b/>
                <w:color w:val="1F4E78"/>
                <w:sz w:val="19"/>
              </w:rPr>
              <w:t>Fecha</w:t>
            </w:r>
            <w:proofErr w:type="spellEnd"/>
            <w:r>
              <w:rPr>
                <w:b/>
                <w:color w:val="1F4E78"/>
                <w:sz w:val="19"/>
              </w:rPr>
              <w:t xml:space="preserve"> </w:t>
            </w:r>
            <w:proofErr w:type="spellStart"/>
            <w:r>
              <w:rPr>
                <w:b/>
                <w:color w:val="1F4E78"/>
                <w:sz w:val="19"/>
              </w:rPr>
              <w:t>registrada</w:t>
            </w:r>
            <w:proofErr w:type="spellEnd"/>
          </w:p>
        </w:tc>
        <w:tc>
          <w:tcPr>
            <w:tcW w:w="7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6073B0" w14:textId="77777777" w:rsidR="00EA4B39" w:rsidRDefault="0000620B">
            <w:pPr>
              <w:spacing w:after="0" w:line="240" w:lineRule="auto"/>
            </w:pPr>
            <w:proofErr w:type="gramStart"/>
            <w:r>
              <w:rPr>
                <w:sz w:val="19"/>
              </w:rPr>
              <w:t>2</w:t>
            </w:r>
            <w:proofErr w:type="gram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octubre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EA4B39" w14:paraId="5FA356DC" w14:textId="77777777">
        <w:trPr>
          <w:cantSplit/>
          <w:jc w:val="center"/>
        </w:trPr>
        <w:tc>
          <w:tcPr>
            <w:tcW w:w="252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420FCB" w14:textId="77777777" w:rsidR="00EA4B39" w:rsidRDefault="0000620B">
            <w:pPr>
              <w:spacing w:after="0" w:line="240" w:lineRule="auto"/>
            </w:pPr>
            <w:proofErr w:type="spellStart"/>
            <w:r>
              <w:rPr>
                <w:b/>
                <w:color w:val="1F4E78"/>
                <w:sz w:val="19"/>
              </w:rPr>
              <w:t>Evento</w:t>
            </w:r>
            <w:proofErr w:type="spellEnd"/>
          </w:p>
        </w:tc>
        <w:tc>
          <w:tcPr>
            <w:tcW w:w="7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649B36" w14:textId="77777777" w:rsidR="00EA4B39" w:rsidRDefault="0000620B">
            <w:pPr>
              <w:spacing w:after="0" w:line="240" w:lineRule="auto"/>
            </w:pPr>
            <w:r>
              <w:rPr>
                <w:sz w:val="19"/>
              </w:rPr>
              <w:t>Festival del Patrimonio.</w:t>
            </w:r>
          </w:p>
        </w:tc>
      </w:tr>
      <w:tr w:rsidR="00EA4B39" w:rsidRPr="00492370" w14:paraId="35499283" w14:textId="77777777">
        <w:trPr>
          <w:cantSplit/>
          <w:jc w:val="center"/>
        </w:trPr>
        <w:tc>
          <w:tcPr>
            <w:tcW w:w="252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481383" w14:textId="77777777" w:rsidR="00EA4B39" w:rsidRDefault="0000620B">
            <w:pPr>
              <w:spacing w:after="0" w:line="240" w:lineRule="auto"/>
            </w:pPr>
            <w:r>
              <w:rPr>
                <w:b/>
                <w:color w:val="1F4E78"/>
                <w:sz w:val="19"/>
              </w:rPr>
              <w:t>Tema central</w:t>
            </w:r>
          </w:p>
        </w:tc>
        <w:tc>
          <w:tcPr>
            <w:tcW w:w="7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21370C" w14:textId="77777777" w:rsidR="00EA4B39" w:rsidRPr="00775AC5" w:rsidRDefault="0000620B">
            <w:pPr>
              <w:spacing w:after="0" w:line="240" w:lineRule="auto"/>
              <w:rPr>
                <w:lang w:val="es-CO"/>
              </w:rPr>
            </w:pPr>
            <w:r w:rsidRPr="00775AC5">
              <w:rPr>
                <w:sz w:val="19"/>
                <w:lang w:val="es-CO"/>
              </w:rPr>
              <w:t>Entre murallas y tradiciones: un viaje por Cartagena.</w:t>
            </w:r>
          </w:p>
        </w:tc>
      </w:tr>
    </w:tbl>
    <w:p w14:paraId="62868C8C" w14:textId="77777777" w:rsidR="00EA4B39" w:rsidRPr="00775AC5" w:rsidRDefault="00EA4B39">
      <w:pPr>
        <w:spacing w:after="20"/>
        <w:rPr>
          <w:lang w:val="es-CO"/>
        </w:rPr>
      </w:pPr>
    </w:p>
    <w:p w14:paraId="5ECAB258" w14:textId="77777777" w:rsidR="00EA4B39" w:rsidRDefault="0000620B">
      <w:pPr>
        <w:pStyle w:val="Ttulo2"/>
      </w:pPr>
      <w:r>
        <w:t xml:space="preserve">Ejes </w:t>
      </w:r>
      <w:proofErr w:type="spellStart"/>
      <w:r>
        <w:t>temáticos</w:t>
      </w:r>
      <w:proofErr w:type="spellEnd"/>
      <w:r>
        <w:t xml:space="preserve"> y </w:t>
      </w:r>
      <w:proofErr w:type="spellStart"/>
      <w:r>
        <w:t>actividades</w:t>
      </w:r>
      <w:proofErr w:type="spellEnd"/>
    </w:p>
    <w:tbl>
      <w:tblPr>
        <w:tblStyle w:val="Tablaconcuadrcula"/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5400"/>
        <w:gridCol w:w="4104"/>
      </w:tblGrid>
      <w:tr w:rsidR="00EA4B39" w14:paraId="5A9917F3" w14:textId="77777777">
        <w:trPr>
          <w:cantSplit/>
          <w:tblHeader/>
          <w:jc w:val="center"/>
        </w:trPr>
        <w:tc>
          <w:tcPr>
            <w:tcW w:w="72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28D1DB" w14:textId="77777777" w:rsidR="00EA4B39" w:rsidRDefault="0000620B">
            <w:pPr>
              <w:spacing w:after="0" w:line="240" w:lineRule="auto"/>
              <w:jc w:val="center"/>
            </w:pPr>
            <w:proofErr w:type="gramStart"/>
            <w:r>
              <w:rPr>
                <w:b/>
                <w:color w:val="FFFFFF"/>
                <w:sz w:val="18"/>
              </w:rPr>
              <w:t>N.º</w:t>
            </w:r>
            <w:proofErr w:type="gramEnd"/>
          </w:p>
        </w:tc>
        <w:tc>
          <w:tcPr>
            <w:tcW w:w="540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078A03" w14:textId="77777777" w:rsidR="00EA4B39" w:rsidRDefault="0000620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 xml:space="preserve">Eje o </w:t>
            </w:r>
            <w:proofErr w:type="spellStart"/>
            <w:r>
              <w:rPr>
                <w:b/>
                <w:color w:val="FFFFFF"/>
                <w:sz w:val="18"/>
              </w:rPr>
              <w:t>actividad</w:t>
            </w:r>
            <w:proofErr w:type="spellEnd"/>
          </w:p>
        </w:tc>
        <w:tc>
          <w:tcPr>
            <w:tcW w:w="410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466B8E" w14:textId="77777777" w:rsidR="00EA4B39" w:rsidRDefault="0000620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8"/>
              </w:rPr>
              <w:t>contenido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registrado</w:t>
            </w:r>
            <w:proofErr w:type="spellEnd"/>
          </w:p>
        </w:tc>
      </w:tr>
      <w:tr w:rsidR="00EA4B39" w14:paraId="43D1AC8D" w14:textId="77777777">
        <w:trPr>
          <w:cantSplit/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38BEA9" w14:textId="77777777" w:rsidR="00EA4B39" w:rsidRDefault="0000620B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5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F73D20" w14:textId="77777777" w:rsidR="00EA4B39" w:rsidRDefault="0000620B">
            <w:pPr>
              <w:spacing w:after="0" w:line="240" w:lineRule="auto"/>
            </w:pPr>
            <w:proofErr w:type="spellStart"/>
            <w:r>
              <w:rPr>
                <w:sz w:val="18"/>
              </w:rPr>
              <w:t>Diferentes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patrimonios</w:t>
            </w:r>
            <w:proofErr w:type="spellEnd"/>
            <w:r>
              <w:rPr>
                <w:sz w:val="18"/>
              </w:rPr>
              <w:t xml:space="preserve"> de Cartagena</w:t>
            </w:r>
          </w:p>
        </w:tc>
        <w:tc>
          <w:tcPr>
            <w:tcW w:w="41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F0C566" w14:textId="77777777" w:rsidR="00EA4B39" w:rsidRDefault="0000620B">
            <w:pPr>
              <w:spacing w:after="0" w:line="240" w:lineRule="auto"/>
            </w:pPr>
            <w:r>
              <w:rPr>
                <w:sz w:val="18"/>
              </w:rPr>
              <w:t xml:space="preserve">Tema del </w:t>
            </w:r>
            <w:proofErr w:type="spellStart"/>
            <w:r>
              <w:rPr>
                <w:sz w:val="18"/>
              </w:rPr>
              <w:t>foro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A4B39" w14:paraId="3B76DD7E" w14:textId="77777777">
        <w:trPr>
          <w:cantSplit/>
          <w:jc w:val="center"/>
        </w:trPr>
        <w:tc>
          <w:tcPr>
            <w:tcW w:w="72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D57689" w14:textId="77777777" w:rsidR="00EA4B39" w:rsidRDefault="0000620B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540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315363" w14:textId="77777777" w:rsidR="00EA4B39" w:rsidRDefault="0000620B">
            <w:pPr>
              <w:spacing w:after="0" w:line="240" w:lineRule="auto"/>
            </w:pPr>
            <w:r>
              <w:rPr>
                <w:sz w:val="18"/>
              </w:rPr>
              <w:t xml:space="preserve">Turismo </w:t>
            </w:r>
            <w:proofErr w:type="spellStart"/>
            <w:r>
              <w:rPr>
                <w:sz w:val="18"/>
              </w:rPr>
              <w:t>comunitario</w:t>
            </w:r>
            <w:proofErr w:type="spellEnd"/>
          </w:p>
        </w:tc>
        <w:tc>
          <w:tcPr>
            <w:tcW w:w="410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58F334" w14:textId="77777777" w:rsidR="00EA4B39" w:rsidRDefault="0000620B">
            <w:pPr>
              <w:spacing w:after="0" w:line="240" w:lineRule="auto"/>
            </w:pPr>
            <w:r>
              <w:rPr>
                <w:sz w:val="18"/>
              </w:rPr>
              <w:t xml:space="preserve">Tema del </w:t>
            </w:r>
            <w:proofErr w:type="spellStart"/>
            <w:r>
              <w:rPr>
                <w:sz w:val="18"/>
              </w:rPr>
              <w:t>foro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A4B39" w14:paraId="76C32741" w14:textId="77777777">
        <w:trPr>
          <w:cantSplit/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1C0F2D" w14:textId="77777777" w:rsidR="00EA4B39" w:rsidRDefault="0000620B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5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7F1A7A" w14:textId="77777777" w:rsidR="00EA4B39" w:rsidRDefault="0000620B">
            <w:pPr>
              <w:spacing w:after="0" w:line="240" w:lineRule="auto"/>
            </w:pPr>
            <w:r>
              <w:rPr>
                <w:sz w:val="18"/>
              </w:rPr>
              <w:t>Las dos Cartagena</w:t>
            </w:r>
          </w:p>
        </w:tc>
        <w:tc>
          <w:tcPr>
            <w:tcW w:w="41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2767BB" w14:textId="77777777" w:rsidR="00EA4B39" w:rsidRDefault="0000620B">
            <w:pPr>
              <w:spacing w:after="0" w:line="240" w:lineRule="auto"/>
            </w:pPr>
            <w:r>
              <w:rPr>
                <w:sz w:val="18"/>
              </w:rPr>
              <w:t xml:space="preserve">Tema del </w:t>
            </w:r>
            <w:proofErr w:type="spellStart"/>
            <w:r>
              <w:rPr>
                <w:sz w:val="18"/>
              </w:rPr>
              <w:t>foro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A4B39" w14:paraId="234E92A6" w14:textId="77777777">
        <w:trPr>
          <w:cantSplit/>
          <w:jc w:val="center"/>
        </w:trPr>
        <w:tc>
          <w:tcPr>
            <w:tcW w:w="72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C5E866" w14:textId="77777777" w:rsidR="00EA4B39" w:rsidRDefault="0000620B">
            <w:pPr>
              <w:spacing w:after="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540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716E57" w14:textId="77777777" w:rsidR="00EA4B39" w:rsidRPr="00775AC5" w:rsidRDefault="0000620B">
            <w:pPr>
              <w:spacing w:after="0" w:line="240" w:lineRule="auto"/>
              <w:rPr>
                <w:lang w:val="es-CO"/>
              </w:rPr>
            </w:pPr>
            <w:r w:rsidRPr="00775AC5">
              <w:rPr>
                <w:sz w:val="18"/>
                <w:lang w:val="es-CO"/>
              </w:rPr>
              <w:t>Cuadros vivos de los barrios populares</w:t>
            </w:r>
          </w:p>
        </w:tc>
        <w:tc>
          <w:tcPr>
            <w:tcW w:w="410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A2DEEB" w14:textId="77777777" w:rsidR="00EA4B39" w:rsidRDefault="0000620B">
            <w:pPr>
              <w:spacing w:after="0" w:line="240" w:lineRule="auto"/>
            </w:pPr>
            <w:proofErr w:type="spellStart"/>
            <w:r>
              <w:rPr>
                <w:sz w:val="18"/>
              </w:rPr>
              <w:t>Actividad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registrada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A4B39" w14:paraId="0E740FB8" w14:textId="77777777">
        <w:trPr>
          <w:cantSplit/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5CA367" w14:textId="77777777" w:rsidR="00EA4B39" w:rsidRDefault="0000620B">
            <w:pPr>
              <w:spacing w:after="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5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F569A1" w14:textId="77777777" w:rsidR="00EA4B39" w:rsidRDefault="0000620B">
            <w:pPr>
              <w:spacing w:after="0" w:line="240" w:lineRule="auto"/>
            </w:pPr>
            <w:proofErr w:type="spellStart"/>
            <w:r>
              <w:rPr>
                <w:sz w:val="18"/>
              </w:rPr>
              <w:t>Mención</w:t>
            </w:r>
            <w:proofErr w:type="spellEnd"/>
            <w:r>
              <w:rPr>
                <w:sz w:val="18"/>
              </w:rPr>
              <w:t xml:space="preserve"> especial de </w:t>
            </w:r>
            <w:proofErr w:type="spellStart"/>
            <w:r>
              <w:rPr>
                <w:sz w:val="18"/>
              </w:rPr>
              <w:t>Chambacú</w:t>
            </w:r>
            <w:proofErr w:type="spellEnd"/>
          </w:p>
        </w:tc>
        <w:tc>
          <w:tcPr>
            <w:tcW w:w="41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E21CB4" w14:textId="77777777" w:rsidR="00EA4B39" w:rsidRDefault="0000620B">
            <w:pPr>
              <w:spacing w:after="0" w:line="240" w:lineRule="auto"/>
            </w:pPr>
            <w:proofErr w:type="spellStart"/>
            <w:r>
              <w:rPr>
                <w:sz w:val="18"/>
              </w:rPr>
              <w:t>Mención</w:t>
            </w:r>
            <w:proofErr w:type="spellEnd"/>
            <w:r>
              <w:rPr>
                <w:sz w:val="18"/>
              </w:rPr>
              <w:t xml:space="preserve"> especial.</w:t>
            </w:r>
          </w:p>
        </w:tc>
      </w:tr>
    </w:tbl>
    <w:p w14:paraId="158BAFA8" w14:textId="77777777" w:rsidR="00EA4B39" w:rsidRDefault="00EA4B39">
      <w:pPr>
        <w:spacing w:after="20"/>
      </w:pPr>
    </w:p>
    <w:p w14:paraId="6E6FD71E" w14:textId="77777777" w:rsidR="00C728E8" w:rsidRDefault="00C728E8">
      <w:pPr>
        <w:spacing w:after="20"/>
      </w:pPr>
    </w:p>
    <w:p w14:paraId="3869596F" w14:textId="77777777" w:rsidR="00C728E8" w:rsidRDefault="00C728E8">
      <w:pPr>
        <w:spacing w:after="20"/>
      </w:pPr>
    </w:p>
    <w:p w14:paraId="4C58388B" w14:textId="77777777" w:rsidR="00C728E8" w:rsidRDefault="00C728E8">
      <w:pPr>
        <w:spacing w:after="20"/>
      </w:pPr>
    </w:p>
    <w:p w14:paraId="5180BA82" w14:textId="77777777" w:rsidR="00C728E8" w:rsidRDefault="00C728E8">
      <w:pPr>
        <w:spacing w:after="20"/>
      </w:pPr>
    </w:p>
    <w:p w14:paraId="2ADE8125" w14:textId="77777777" w:rsidR="00EA4B39" w:rsidRDefault="0000620B">
      <w:pPr>
        <w:pStyle w:val="Ttulo1"/>
      </w:pPr>
      <w:r>
        <w:lastRenderedPageBreak/>
        <w:t>3. Día del Turismo</w:t>
      </w:r>
    </w:p>
    <w:tbl>
      <w:tblPr>
        <w:tblStyle w:val="Tablaconcuadrcula"/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7704"/>
      </w:tblGrid>
      <w:tr w:rsidR="00EA4B39" w14:paraId="1B2A120C" w14:textId="77777777">
        <w:trPr>
          <w:cantSplit/>
          <w:jc w:val="center"/>
        </w:trPr>
        <w:tc>
          <w:tcPr>
            <w:tcW w:w="252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0D3C5D" w14:textId="77777777" w:rsidR="00EA4B39" w:rsidRDefault="0000620B">
            <w:pPr>
              <w:spacing w:after="0" w:line="240" w:lineRule="auto"/>
            </w:pPr>
            <w:proofErr w:type="spellStart"/>
            <w:r>
              <w:rPr>
                <w:b/>
                <w:color w:val="1F4E78"/>
                <w:sz w:val="19"/>
              </w:rPr>
              <w:t>Fecha</w:t>
            </w:r>
            <w:proofErr w:type="spellEnd"/>
            <w:r>
              <w:rPr>
                <w:b/>
                <w:color w:val="1F4E78"/>
                <w:sz w:val="19"/>
              </w:rPr>
              <w:t xml:space="preserve"> </w:t>
            </w:r>
            <w:proofErr w:type="spellStart"/>
            <w:r>
              <w:rPr>
                <w:b/>
                <w:color w:val="1F4E78"/>
                <w:sz w:val="19"/>
              </w:rPr>
              <w:t>registrada</w:t>
            </w:r>
            <w:proofErr w:type="spellEnd"/>
          </w:p>
        </w:tc>
        <w:tc>
          <w:tcPr>
            <w:tcW w:w="7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D1800B" w14:textId="77777777" w:rsidR="00EA4B39" w:rsidRDefault="0000620B">
            <w:pPr>
              <w:spacing w:after="0" w:line="240" w:lineRule="auto"/>
            </w:pPr>
            <w:proofErr w:type="gramStart"/>
            <w:r>
              <w:rPr>
                <w:sz w:val="19"/>
              </w:rPr>
              <w:t>28</w:t>
            </w:r>
            <w:proofErr w:type="gram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julio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EA4B39" w:rsidRPr="00492370" w14:paraId="34B08C0E" w14:textId="77777777">
        <w:trPr>
          <w:cantSplit/>
          <w:jc w:val="center"/>
        </w:trPr>
        <w:tc>
          <w:tcPr>
            <w:tcW w:w="252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0306FD" w14:textId="77777777" w:rsidR="00EA4B39" w:rsidRDefault="0000620B">
            <w:pPr>
              <w:spacing w:after="0" w:line="240" w:lineRule="auto"/>
            </w:pPr>
            <w:proofErr w:type="spellStart"/>
            <w:r>
              <w:rPr>
                <w:b/>
                <w:color w:val="1F4E78"/>
                <w:sz w:val="19"/>
              </w:rPr>
              <w:t>Actividad</w:t>
            </w:r>
            <w:proofErr w:type="spellEnd"/>
            <w:r>
              <w:rPr>
                <w:b/>
                <w:color w:val="1F4E78"/>
                <w:sz w:val="19"/>
              </w:rPr>
              <w:t xml:space="preserve"> principal</w:t>
            </w:r>
          </w:p>
        </w:tc>
        <w:tc>
          <w:tcPr>
            <w:tcW w:w="7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2FED54" w14:textId="77777777" w:rsidR="00EA4B39" w:rsidRPr="00775AC5" w:rsidRDefault="0000620B">
            <w:pPr>
              <w:spacing w:after="0" w:line="240" w:lineRule="auto"/>
              <w:rPr>
                <w:lang w:val="es-CO"/>
              </w:rPr>
            </w:pPr>
            <w:r w:rsidRPr="00775AC5">
              <w:rPr>
                <w:sz w:val="19"/>
                <w:lang w:val="es-CO"/>
              </w:rPr>
              <w:t>Baile, acompañado de las demás actividades registradas para la jornada.</w:t>
            </w:r>
          </w:p>
        </w:tc>
      </w:tr>
    </w:tbl>
    <w:p w14:paraId="73F9B512" w14:textId="77777777" w:rsidR="00EA4B39" w:rsidRPr="00775AC5" w:rsidRDefault="00EA4B39">
      <w:pPr>
        <w:spacing w:after="20"/>
        <w:rPr>
          <w:lang w:val="es-CO"/>
        </w:rPr>
      </w:pPr>
    </w:p>
    <w:p w14:paraId="4DA47863" w14:textId="77777777" w:rsidR="00EA4B39" w:rsidRDefault="0000620B">
      <w:pPr>
        <w:pStyle w:val="Ttulo2"/>
      </w:pPr>
      <w:proofErr w:type="spellStart"/>
      <w:r>
        <w:t>Actividades</w:t>
      </w:r>
      <w:proofErr w:type="spellEnd"/>
      <w:r>
        <w:t xml:space="preserve"> </w:t>
      </w:r>
      <w:proofErr w:type="spellStart"/>
      <w:r>
        <w:t>generales</w:t>
      </w:r>
      <w:proofErr w:type="spellEnd"/>
    </w:p>
    <w:tbl>
      <w:tblPr>
        <w:tblStyle w:val="Tablaconcuadrcula"/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3024"/>
        <w:gridCol w:w="6480"/>
      </w:tblGrid>
      <w:tr w:rsidR="00EA4B39" w14:paraId="7328B7F8" w14:textId="77777777">
        <w:trPr>
          <w:cantSplit/>
          <w:tblHeader/>
          <w:jc w:val="center"/>
        </w:trPr>
        <w:tc>
          <w:tcPr>
            <w:tcW w:w="72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AB49C1" w14:textId="77777777" w:rsidR="00EA4B39" w:rsidRDefault="0000620B">
            <w:pPr>
              <w:spacing w:after="0" w:line="240" w:lineRule="auto"/>
              <w:jc w:val="center"/>
            </w:pPr>
            <w:proofErr w:type="gramStart"/>
            <w:r>
              <w:rPr>
                <w:b/>
                <w:color w:val="FFFFFF"/>
                <w:sz w:val="18"/>
              </w:rPr>
              <w:t>N.º</w:t>
            </w:r>
            <w:proofErr w:type="gramEnd"/>
          </w:p>
        </w:tc>
        <w:tc>
          <w:tcPr>
            <w:tcW w:w="302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393824" w14:textId="77777777" w:rsidR="00EA4B39" w:rsidRDefault="0000620B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Actividad</w:t>
            </w:r>
            <w:proofErr w:type="spellEnd"/>
          </w:p>
        </w:tc>
        <w:tc>
          <w:tcPr>
            <w:tcW w:w="648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2BC4C6" w14:textId="77777777" w:rsidR="00EA4B39" w:rsidRDefault="0000620B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Descripción</w:t>
            </w:r>
            <w:proofErr w:type="spellEnd"/>
          </w:p>
        </w:tc>
      </w:tr>
      <w:tr w:rsidR="00EA4B39" w:rsidRPr="00492370" w14:paraId="57EDBE66" w14:textId="77777777">
        <w:trPr>
          <w:cantSplit/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268F57" w14:textId="77777777" w:rsidR="00EA4B39" w:rsidRDefault="0000620B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55EC52" w14:textId="77777777" w:rsidR="00EA4B39" w:rsidRDefault="0000620B">
            <w:pPr>
              <w:spacing w:after="0" w:line="240" w:lineRule="auto"/>
            </w:pPr>
            <w:r>
              <w:rPr>
                <w:sz w:val="18"/>
              </w:rPr>
              <w:t>Baile</w:t>
            </w:r>
          </w:p>
        </w:tc>
        <w:tc>
          <w:tcPr>
            <w:tcW w:w="6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57FF65" w14:textId="77777777" w:rsidR="00EA4B39" w:rsidRPr="00775AC5" w:rsidRDefault="0000620B">
            <w:pPr>
              <w:spacing w:after="0" w:line="240" w:lineRule="auto"/>
              <w:rPr>
                <w:lang w:val="es-CO"/>
              </w:rPr>
            </w:pPr>
            <w:r w:rsidRPr="00775AC5">
              <w:rPr>
                <w:sz w:val="18"/>
                <w:lang w:val="es-CO"/>
              </w:rPr>
              <w:t>Historia del baile y presentaciones organizadas por grados, comisiones y ritmos.</w:t>
            </w:r>
          </w:p>
        </w:tc>
      </w:tr>
      <w:tr w:rsidR="00EA4B39" w:rsidRPr="00492370" w14:paraId="27AA3109" w14:textId="77777777">
        <w:trPr>
          <w:cantSplit/>
          <w:jc w:val="center"/>
        </w:trPr>
        <w:tc>
          <w:tcPr>
            <w:tcW w:w="72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AE40DF" w14:textId="77777777" w:rsidR="00EA4B39" w:rsidRDefault="0000620B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02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FB817A" w14:textId="77777777" w:rsidR="00EA4B39" w:rsidRDefault="0000620B">
            <w:pPr>
              <w:spacing w:after="0" w:line="240" w:lineRule="auto"/>
            </w:pPr>
            <w:proofErr w:type="spellStart"/>
            <w:r>
              <w:rPr>
                <w:sz w:val="18"/>
              </w:rPr>
              <w:t>Dramatizado</w:t>
            </w:r>
            <w:proofErr w:type="spellEnd"/>
          </w:p>
        </w:tc>
        <w:tc>
          <w:tcPr>
            <w:tcW w:w="648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A316B0" w14:textId="56DD7E25" w:rsidR="00EA4B39" w:rsidRPr="00775AC5" w:rsidRDefault="0000620B">
            <w:pPr>
              <w:spacing w:after="0" w:line="240" w:lineRule="auto"/>
              <w:rPr>
                <w:lang w:val="es-CO"/>
              </w:rPr>
            </w:pPr>
            <w:r w:rsidRPr="00775AC5">
              <w:rPr>
                <w:sz w:val="18"/>
                <w:lang w:val="es-CO"/>
              </w:rPr>
              <w:t>“Cartagena a través del tiempo”.</w:t>
            </w:r>
            <w:r w:rsidR="00492965">
              <w:rPr>
                <w:sz w:val="18"/>
                <w:lang w:val="es-CO"/>
              </w:rPr>
              <w:t xml:space="preserve"> Sayid </w:t>
            </w:r>
          </w:p>
        </w:tc>
      </w:tr>
      <w:tr w:rsidR="00EA4B39" w:rsidRPr="00502E14" w14:paraId="2E9131F4" w14:textId="77777777">
        <w:trPr>
          <w:cantSplit/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27EA9B" w14:textId="77777777" w:rsidR="00EA4B39" w:rsidRDefault="0000620B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6008F5" w14:textId="77777777" w:rsidR="00EA4B39" w:rsidRDefault="0000620B">
            <w:pPr>
              <w:spacing w:after="0" w:line="240" w:lineRule="auto"/>
            </w:pPr>
            <w:proofErr w:type="spellStart"/>
            <w:r>
              <w:rPr>
                <w:sz w:val="18"/>
              </w:rPr>
              <w:t>Desfile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personajes</w:t>
            </w:r>
            <w:proofErr w:type="spellEnd"/>
          </w:p>
        </w:tc>
        <w:tc>
          <w:tcPr>
            <w:tcW w:w="6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44983D" w14:textId="7AE5D7C4" w:rsidR="00EA4B39" w:rsidRPr="00502E14" w:rsidRDefault="0000620B">
            <w:pPr>
              <w:spacing w:after="0" w:line="240" w:lineRule="auto"/>
              <w:rPr>
                <w:lang w:val="es-CO"/>
              </w:rPr>
            </w:pPr>
            <w:r w:rsidRPr="00502E14">
              <w:rPr>
                <w:sz w:val="18"/>
                <w:lang w:val="es-CO"/>
              </w:rPr>
              <w:t>Desfile de los personajes.</w:t>
            </w:r>
            <w:r w:rsidR="00CD7F4F" w:rsidRPr="00502E14">
              <w:rPr>
                <w:sz w:val="18"/>
                <w:lang w:val="es-CO"/>
              </w:rPr>
              <w:t xml:space="preserve"> </w:t>
            </w:r>
            <w:r w:rsidR="00502E14" w:rsidRPr="00502E14">
              <w:rPr>
                <w:sz w:val="18"/>
                <w:lang w:val="es-CO"/>
              </w:rPr>
              <w:t>I</w:t>
            </w:r>
            <w:r w:rsidR="00502E14">
              <w:rPr>
                <w:sz w:val="18"/>
                <w:lang w:val="es-CO"/>
              </w:rPr>
              <w:t xml:space="preserve">mportantes de </w:t>
            </w:r>
            <w:r w:rsidR="00C1562B">
              <w:rPr>
                <w:sz w:val="18"/>
                <w:lang w:val="es-CO"/>
              </w:rPr>
              <w:t>cada barrio</w:t>
            </w:r>
            <w:r w:rsidR="00502E14">
              <w:rPr>
                <w:sz w:val="18"/>
                <w:lang w:val="es-CO"/>
              </w:rPr>
              <w:t xml:space="preserve"> </w:t>
            </w:r>
            <w:r w:rsidR="003C47E3">
              <w:rPr>
                <w:sz w:val="18"/>
                <w:lang w:val="es-CO"/>
              </w:rPr>
              <w:t xml:space="preserve">/ historia </w:t>
            </w:r>
            <w:r w:rsidR="0002636A">
              <w:rPr>
                <w:sz w:val="18"/>
                <w:lang w:val="es-CO"/>
              </w:rPr>
              <w:t>(Dilan)</w:t>
            </w:r>
            <w:r w:rsidR="002665A0">
              <w:rPr>
                <w:sz w:val="18"/>
                <w:lang w:val="es-CO"/>
              </w:rPr>
              <w:t xml:space="preserve"> (10 </w:t>
            </w:r>
            <w:r w:rsidR="00C1562B">
              <w:rPr>
                <w:sz w:val="18"/>
                <w:lang w:val="es-CO"/>
              </w:rPr>
              <w:t>personajes)</w:t>
            </w:r>
            <w:r w:rsidR="002665A0">
              <w:rPr>
                <w:sz w:val="18"/>
                <w:lang w:val="es-CO"/>
              </w:rPr>
              <w:t xml:space="preserve"> </w:t>
            </w:r>
          </w:p>
        </w:tc>
      </w:tr>
      <w:tr w:rsidR="00EA4B39" w:rsidRPr="00492370" w14:paraId="6BADF6C5" w14:textId="77777777">
        <w:trPr>
          <w:cantSplit/>
          <w:jc w:val="center"/>
        </w:trPr>
        <w:tc>
          <w:tcPr>
            <w:tcW w:w="72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3636A9" w14:textId="77777777" w:rsidR="00EA4B39" w:rsidRDefault="0000620B">
            <w:pPr>
              <w:spacing w:after="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02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DB9CC8" w14:textId="77777777" w:rsidR="00EA4B39" w:rsidRPr="00775AC5" w:rsidRDefault="0000620B">
            <w:pPr>
              <w:spacing w:after="0" w:line="240" w:lineRule="auto"/>
              <w:rPr>
                <w:lang w:val="es-CO"/>
              </w:rPr>
            </w:pPr>
            <w:r w:rsidRPr="00775AC5">
              <w:rPr>
                <w:sz w:val="18"/>
                <w:lang w:val="es-CO"/>
              </w:rPr>
              <w:t>Súbete a la buseta de la historia</w:t>
            </w:r>
          </w:p>
        </w:tc>
        <w:tc>
          <w:tcPr>
            <w:tcW w:w="648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1A5EA8" w14:textId="5E936D37" w:rsidR="00EA4B39" w:rsidRPr="00775AC5" w:rsidRDefault="0000620B">
            <w:pPr>
              <w:spacing w:after="0" w:line="240" w:lineRule="auto"/>
              <w:rPr>
                <w:lang w:val="es-CO"/>
              </w:rPr>
            </w:pPr>
            <w:r w:rsidRPr="00775AC5">
              <w:rPr>
                <w:sz w:val="18"/>
                <w:lang w:val="es-CO"/>
              </w:rPr>
              <w:t>Actividad registrada con esta denominación.</w:t>
            </w:r>
            <w:r w:rsidR="00C1562B">
              <w:rPr>
                <w:sz w:val="18"/>
                <w:lang w:val="es-CO"/>
              </w:rPr>
              <w:t xml:space="preserve"> </w:t>
            </w:r>
          </w:p>
        </w:tc>
      </w:tr>
    </w:tbl>
    <w:p w14:paraId="0BE0D610" w14:textId="77777777" w:rsidR="00EA4B39" w:rsidRPr="00775AC5" w:rsidRDefault="00EA4B39">
      <w:pPr>
        <w:spacing w:after="20"/>
        <w:rPr>
          <w:lang w:val="es-CO"/>
        </w:rPr>
      </w:pPr>
    </w:p>
    <w:p w14:paraId="4B80D172" w14:textId="77777777" w:rsidR="00EA4B39" w:rsidRPr="00775AC5" w:rsidRDefault="0000620B">
      <w:pPr>
        <w:pStyle w:val="Ttulo2"/>
        <w:rPr>
          <w:lang w:val="es-CO"/>
        </w:rPr>
      </w:pPr>
      <w:r w:rsidRPr="00775AC5">
        <w:rPr>
          <w:lang w:val="es-CO"/>
        </w:rPr>
        <w:t>Tabla independiente: organización de la actividad de baile</w:t>
      </w:r>
    </w:p>
    <w:tbl>
      <w:tblPr>
        <w:tblStyle w:val="Tablaconcuadrcula"/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3528"/>
        <w:gridCol w:w="1872"/>
        <w:gridCol w:w="4824"/>
      </w:tblGrid>
      <w:tr w:rsidR="00EA4B39" w14:paraId="14613955" w14:textId="77777777">
        <w:trPr>
          <w:cantSplit/>
          <w:tblHeader/>
          <w:jc w:val="center"/>
        </w:trPr>
        <w:tc>
          <w:tcPr>
            <w:tcW w:w="352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EFCDA5" w14:textId="77777777" w:rsidR="00EA4B39" w:rsidRDefault="0000620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 xml:space="preserve">Comisión o </w:t>
            </w:r>
            <w:proofErr w:type="spellStart"/>
            <w:r>
              <w:rPr>
                <w:b/>
                <w:color w:val="FFFFFF"/>
                <w:sz w:val="18"/>
              </w:rPr>
              <w:t>componente</w:t>
            </w:r>
            <w:proofErr w:type="spellEnd"/>
          </w:p>
        </w:tc>
        <w:tc>
          <w:tcPr>
            <w:tcW w:w="187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B0F481" w14:textId="77777777" w:rsidR="00EA4B39" w:rsidRDefault="0000620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 xml:space="preserve">Grado / </w:t>
            </w:r>
            <w:proofErr w:type="spellStart"/>
            <w:r>
              <w:rPr>
                <w:b/>
                <w:color w:val="FFFFFF"/>
                <w:sz w:val="18"/>
              </w:rPr>
              <w:t>grupo</w:t>
            </w:r>
            <w:proofErr w:type="spellEnd"/>
          </w:p>
        </w:tc>
        <w:tc>
          <w:tcPr>
            <w:tcW w:w="482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A0D03A" w14:textId="77777777" w:rsidR="00EA4B39" w:rsidRDefault="0000620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 xml:space="preserve">Baile o </w:t>
            </w:r>
            <w:proofErr w:type="spellStart"/>
            <w:r>
              <w:rPr>
                <w:b/>
                <w:color w:val="FFFFFF"/>
                <w:sz w:val="18"/>
              </w:rPr>
              <w:t>expresión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asignada</w:t>
            </w:r>
            <w:proofErr w:type="spellEnd"/>
          </w:p>
        </w:tc>
      </w:tr>
      <w:tr w:rsidR="00EA4B39" w14:paraId="0227759C" w14:textId="77777777">
        <w:trPr>
          <w:cantSplit/>
          <w:jc w:val="center"/>
        </w:trPr>
        <w:tc>
          <w:tcPr>
            <w:tcW w:w="35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E139CF" w14:textId="77777777" w:rsidR="00EA4B39" w:rsidRDefault="0000620B">
            <w:pPr>
              <w:spacing w:after="0" w:line="240" w:lineRule="auto"/>
              <w:jc w:val="center"/>
            </w:pPr>
            <w:r>
              <w:rPr>
                <w:sz w:val="18"/>
              </w:rPr>
              <w:t xml:space="preserve">Historia del </w:t>
            </w:r>
            <w:proofErr w:type="spellStart"/>
            <w:r>
              <w:rPr>
                <w:sz w:val="18"/>
              </w:rPr>
              <w:t>baile</w:t>
            </w:r>
            <w:proofErr w:type="spellEnd"/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73A26E" w14:textId="77777777" w:rsidR="00EA4B39" w:rsidRDefault="0000620B">
            <w:pPr>
              <w:spacing w:after="0" w:line="240" w:lineRule="auto"/>
            </w:pPr>
            <w:r>
              <w:rPr>
                <w:sz w:val="18"/>
              </w:rPr>
              <w:t xml:space="preserve">No </w:t>
            </w:r>
            <w:proofErr w:type="spellStart"/>
            <w:r>
              <w:rPr>
                <w:sz w:val="18"/>
              </w:rPr>
              <w:t>especificado</w:t>
            </w:r>
            <w:proofErr w:type="spellEnd"/>
          </w:p>
        </w:tc>
        <w:tc>
          <w:tcPr>
            <w:tcW w:w="48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2AFC8C" w14:textId="77777777" w:rsidR="00EA4B39" w:rsidRDefault="0000620B">
            <w:pPr>
              <w:spacing w:after="0" w:line="240" w:lineRule="auto"/>
            </w:pPr>
            <w:r>
              <w:rPr>
                <w:sz w:val="18"/>
              </w:rPr>
              <w:t xml:space="preserve">Historia del </w:t>
            </w:r>
            <w:proofErr w:type="spellStart"/>
            <w:r>
              <w:rPr>
                <w:sz w:val="18"/>
              </w:rPr>
              <w:t>baile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A4B39" w14:paraId="3598167D" w14:textId="77777777">
        <w:trPr>
          <w:cantSplit/>
          <w:jc w:val="center"/>
        </w:trPr>
        <w:tc>
          <w:tcPr>
            <w:tcW w:w="352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D780C4" w14:textId="77777777" w:rsidR="00EA4B39" w:rsidRDefault="0000620B">
            <w:pPr>
              <w:spacing w:after="0" w:line="240" w:lineRule="auto"/>
              <w:jc w:val="center"/>
            </w:pPr>
            <w:proofErr w:type="spellStart"/>
            <w:r>
              <w:rPr>
                <w:sz w:val="18"/>
              </w:rPr>
              <w:t>Logística</w:t>
            </w:r>
            <w:proofErr w:type="spellEnd"/>
          </w:p>
        </w:tc>
        <w:tc>
          <w:tcPr>
            <w:tcW w:w="187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73C7A7" w14:textId="77777777" w:rsidR="00EA4B39" w:rsidRDefault="0000620B">
            <w:pPr>
              <w:spacing w:after="0" w:line="240" w:lineRule="auto"/>
            </w:pPr>
            <w:r>
              <w:rPr>
                <w:sz w:val="18"/>
              </w:rPr>
              <w:t>11.º</w:t>
            </w:r>
          </w:p>
        </w:tc>
        <w:tc>
          <w:tcPr>
            <w:tcW w:w="482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BF4A74" w14:textId="77777777" w:rsidR="00EA4B39" w:rsidRDefault="0000620B">
            <w:pPr>
              <w:spacing w:after="0" w:line="240" w:lineRule="auto"/>
            </w:pPr>
            <w:r>
              <w:rPr>
                <w:sz w:val="18"/>
              </w:rPr>
              <w:t>Champeta.</w:t>
            </w:r>
          </w:p>
        </w:tc>
      </w:tr>
      <w:tr w:rsidR="00EA4B39" w14:paraId="43A0A4B7" w14:textId="77777777">
        <w:trPr>
          <w:cantSplit/>
          <w:jc w:val="center"/>
        </w:trPr>
        <w:tc>
          <w:tcPr>
            <w:tcW w:w="35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A384CA" w14:textId="77777777" w:rsidR="00EA4B39" w:rsidRDefault="0000620B">
            <w:pPr>
              <w:spacing w:after="0" w:line="240" w:lineRule="auto"/>
              <w:jc w:val="center"/>
            </w:pPr>
            <w:proofErr w:type="spellStart"/>
            <w:r>
              <w:rPr>
                <w:sz w:val="18"/>
              </w:rPr>
              <w:t>Decoración</w:t>
            </w:r>
            <w:proofErr w:type="spellEnd"/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2A08E1" w14:textId="77777777" w:rsidR="00EA4B39" w:rsidRDefault="0000620B">
            <w:pPr>
              <w:spacing w:after="0" w:line="240" w:lineRule="auto"/>
            </w:pPr>
            <w:r>
              <w:rPr>
                <w:sz w:val="18"/>
              </w:rPr>
              <w:t>10.º</w:t>
            </w:r>
          </w:p>
        </w:tc>
        <w:tc>
          <w:tcPr>
            <w:tcW w:w="48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A39539" w14:textId="3EB9813E" w:rsidR="00EA4B39" w:rsidRDefault="0000620B">
            <w:pPr>
              <w:spacing w:after="0" w:line="240" w:lineRule="auto"/>
            </w:pPr>
            <w:r>
              <w:rPr>
                <w:sz w:val="18"/>
              </w:rPr>
              <w:t>Salsa.</w:t>
            </w:r>
            <w:r w:rsidR="0009427C">
              <w:rPr>
                <w:sz w:val="18"/>
              </w:rPr>
              <w:t xml:space="preserve"> </w:t>
            </w:r>
          </w:p>
        </w:tc>
      </w:tr>
      <w:tr w:rsidR="00EA4B39" w14:paraId="48FAA37F" w14:textId="77777777">
        <w:trPr>
          <w:cantSplit/>
          <w:jc w:val="center"/>
        </w:trPr>
        <w:tc>
          <w:tcPr>
            <w:tcW w:w="352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DBE7BC" w14:textId="77777777" w:rsidR="00EA4B39" w:rsidRDefault="0000620B">
            <w:pPr>
              <w:spacing w:after="0" w:line="240" w:lineRule="auto"/>
              <w:jc w:val="center"/>
            </w:pPr>
            <w:r>
              <w:rPr>
                <w:sz w:val="18"/>
              </w:rPr>
              <w:t>Alimentos</w:t>
            </w:r>
          </w:p>
        </w:tc>
        <w:tc>
          <w:tcPr>
            <w:tcW w:w="187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55D651" w14:textId="77777777" w:rsidR="00EA4B39" w:rsidRDefault="0000620B">
            <w:pPr>
              <w:spacing w:after="0" w:line="240" w:lineRule="auto"/>
            </w:pPr>
            <w:r>
              <w:rPr>
                <w:sz w:val="18"/>
              </w:rPr>
              <w:t>9.º</w:t>
            </w:r>
          </w:p>
        </w:tc>
        <w:tc>
          <w:tcPr>
            <w:tcW w:w="482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0B8BB0" w14:textId="77777777" w:rsidR="00EA4B39" w:rsidRDefault="0000620B">
            <w:pPr>
              <w:spacing w:after="0" w:line="240" w:lineRule="auto"/>
            </w:pPr>
            <w:r>
              <w:rPr>
                <w:sz w:val="18"/>
              </w:rPr>
              <w:t xml:space="preserve">La </w:t>
            </w:r>
            <w:proofErr w:type="spellStart"/>
            <w:r>
              <w:rPr>
                <w:sz w:val="18"/>
              </w:rPr>
              <w:t>pulla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A4B39" w14:paraId="5F4E4D5E" w14:textId="77777777">
        <w:trPr>
          <w:cantSplit/>
          <w:jc w:val="center"/>
        </w:trPr>
        <w:tc>
          <w:tcPr>
            <w:tcW w:w="35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5F20B1" w14:textId="77777777" w:rsidR="00EA4B39" w:rsidRDefault="0000620B">
            <w:pPr>
              <w:spacing w:after="0" w:line="240" w:lineRule="auto"/>
              <w:jc w:val="center"/>
            </w:pPr>
            <w:proofErr w:type="spellStart"/>
            <w:r>
              <w:rPr>
                <w:sz w:val="18"/>
              </w:rPr>
              <w:t>Audiovisuales</w:t>
            </w:r>
            <w:proofErr w:type="spellEnd"/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76132C" w14:textId="77777777" w:rsidR="00EA4B39" w:rsidRDefault="0000620B">
            <w:pPr>
              <w:spacing w:after="0" w:line="240" w:lineRule="auto"/>
            </w:pPr>
            <w:r>
              <w:rPr>
                <w:sz w:val="18"/>
              </w:rPr>
              <w:t>8.º</w:t>
            </w:r>
          </w:p>
        </w:tc>
        <w:tc>
          <w:tcPr>
            <w:tcW w:w="48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CA55E7" w14:textId="77777777" w:rsidR="00EA4B39" w:rsidRDefault="0000620B">
            <w:pPr>
              <w:spacing w:after="0" w:line="240" w:lineRule="auto"/>
            </w:pPr>
            <w:r>
              <w:rPr>
                <w:sz w:val="18"/>
              </w:rPr>
              <w:t>Son de negro.</w:t>
            </w:r>
          </w:p>
        </w:tc>
      </w:tr>
      <w:tr w:rsidR="00EA4B39" w14:paraId="2EC0F2FF" w14:textId="77777777">
        <w:trPr>
          <w:cantSplit/>
          <w:jc w:val="center"/>
        </w:trPr>
        <w:tc>
          <w:tcPr>
            <w:tcW w:w="352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FAEFCE" w14:textId="77777777" w:rsidR="00EA4B39" w:rsidRDefault="0000620B">
            <w:pPr>
              <w:spacing w:after="0" w:line="240" w:lineRule="auto"/>
              <w:jc w:val="center"/>
            </w:pPr>
            <w:proofErr w:type="spellStart"/>
            <w:r>
              <w:rPr>
                <w:sz w:val="18"/>
              </w:rPr>
              <w:t>Acción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desarrollo</w:t>
            </w:r>
            <w:proofErr w:type="spellEnd"/>
          </w:p>
        </w:tc>
        <w:tc>
          <w:tcPr>
            <w:tcW w:w="187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CE97D1" w14:textId="77777777" w:rsidR="00EA4B39" w:rsidRDefault="0000620B">
            <w:pPr>
              <w:spacing w:after="0" w:line="240" w:lineRule="auto"/>
            </w:pPr>
            <w:r>
              <w:rPr>
                <w:sz w:val="18"/>
              </w:rPr>
              <w:t>7.º</w:t>
            </w:r>
          </w:p>
        </w:tc>
        <w:tc>
          <w:tcPr>
            <w:tcW w:w="482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A2E892" w14:textId="77777777" w:rsidR="00EA4B39" w:rsidRDefault="0000620B">
            <w:pPr>
              <w:spacing w:after="0" w:line="240" w:lineRule="auto"/>
            </w:pPr>
            <w:r>
              <w:rPr>
                <w:sz w:val="18"/>
              </w:rPr>
              <w:t>Porro.</w:t>
            </w:r>
          </w:p>
        </w:tc>
      </w:tr>
      <w:tr w:rsidR="00EA4B39" w14:paraId="5B7DD529" w14:textId="77777777">
        <w:trPr>
          <w:cantSplit/>
          <w:jc w:val="center"/>
        </w:trPr>
        <w:tc>
          <w:tcPr>
            <w:tcW w:w="35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36DED4" w14:textId="77777777" w:rsidR="00EA4B39" w:rsidRDefault="0000620B">
            <w:pPr>
              <w:spacing w:after="0" w:line="240" w:lineRule="auto"/>
              <w:jc w:val="center"/>
            </w:pPr>
            <w:r>
              <w:rPr>
                <w:sz w:val="18"/>
              </w:rPr>
              <w:t>Publicidad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0F3BB7" w14:textId="77777777" w:rsidR="00EA4B39" w:rsidRDefault="0000620B">
            <w:pPr>
              <w:spacing w:after="0" w:line="240" w:lineRule="auto"/>
            </w:pPr>
            <w:r>
              <w:rPr>
                <w:sz w:val="18"/>
              </w:rPr>
              <w:t>6.º</w:t>
            </w:r>
          </w:p>
        </w:tc>
        <w:tc>
          <w:tcPr>
            <w:tcW w:w="48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72A702" w14:textId="77777777" w:rsidR="00EA4B39" w:rsidRDefault="0000620B">
            <w:pPr>
              <w:spacing w:after="0" w:line="240" w:lineRule="auto"/>
            </w:pPr>
            <w:r>
              <w:rPr>
                <w:sz w:val="18"/>
              </w:rPr>
              <w:t>Cumbia.</w:t>
            </w:r>
          </w:p>
        </w:tc>
      </w:tr>
      <w:tr w:rsidR="00EA4B39" w14:paraId="42261ECA" w14:textId="77777777">
        <w:trPr>
          <w:cantSplit/>
          <w:jc w:val="center"/>
        </w:trPr>
        <w:tc>
          <w:tcPr>
            <w:tcW w:w="352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677325" w14:textId="77777777" w:rsidR="00EA4B39" w:rsidRDefault="0000620B">
            <w:pPr>
              <w:spacing w:after="0" w:line="240" w:lineRule="auto"/>
              <w:jc w:val="center"/>
            </w:pPr>
            <w:proofErr w:type="spellStart"/>
            <w:r>
              <w:rPr>
                <w:sz w:val="18"/>
              </w:rPr>
              <w:t>Tesorería</w:t>
            </w:r>
            <w:proofErr w:type="spellEnd"/>
          </w:p>
        </w:tc>
        <w:tc>
          <w:tcPr>
            <w:tcW w:w="187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B8FF79" w14:textId="77777777" w:rsidR="00EA4B39" w:rsidRDefault="0000620B">
            <w:pPr>
              <w:spacing w:after="0" w:line="240" w:lineRule="auto"/>
            </w:pPr>
            <w:proofErr w:type="spellStart"/>
            <w:r>
              <w:rPr>
                <w:sz w:val="18"/>
              </w:rPr>
              <w:t>Sedes</w:t>
            </w:r>
            <w:proofErr w:type="spellEnd"/>
          </w:p>
        </w:tc>
        <w:tc>
          <w:tcPr>
            <w:tcW w:w="482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2DA52B" w14:textId="77777777" w:rsidR="00EA4B39" w:rsidRDefault="0000620B">
            <w:pPr>
              <w:spacing w:after="0" w:line="240" w:lineRule="auto"/>
            </w:pPr>
            <w:proofErr w:type="spellStart"/>
            <w:r>
              <w:rPr>
                <w:sz w:val="18"/>
              </w:rPr>
              <w:t>Mapalé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4B77FFC0" w14:textId="77777777" w:rsidR="00EA4B39" w:rsidRDefault="00EA4B39">
      <w:pPr>
        <w:spacing w:after="20"/>
      </w:pPr>
    </w:p>
    <w:p w14:paraId="559B56D2" w14:textId="77777777" w:rsidR="00EA4B39" w:rsidRPr="00775AC5" w:rsidRDefault="0000620B">
      <w:pPr>
        <w:spacing w:before="120"/>
        <w:jc w:val="center"/>
        <w:rPr>
          <w:lang w:val="es-CO"/>
        </w:rPr>
      </w:pPr>
      <w:r w:rsidRPr="00775AC5">
        <w:rPr>
          <w:i/>
          <w:color w:val="6B7280"/>
          <w:sz w:val="17"/>
          <w:lang w:val="es-CO"/>
        </w:rPr>
        <w:t>Documento organizado a partir de la información suministrada.</w:t>
      </w:r>
    </w:p>
    <w:sectPr w:rsidR="00EA4B39" w:rsidRPr="00775AC5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F72C7" w14:textId="77777777" w:rsidR="00012BE8" w:rsidRDefault="00012BE8">
      <w:pPr>
        <w:spacing w:after="0" w:line="240" w:lineRule="auto"/>
      </w:pPr>
      <w:r>
        <w:separator/>
      </w:r>
    </w:p>
  </w:endnote>
  <w:endnote w:type="continuationSeparator" w:id="0">
    <w:p w14:paraId="0F176239" w14:textId="77777777" w:rsidR="00012BE8" w:rsidRDefault="00012B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7F8B9" w14:textId="77777777" w:rsidR="00EA4B39" w:rsidRPr="00775AC5" w:rsidRDefault="0000620B">
    <w:pPr>
      <w:pStyle w:val="Piedepgina"/>
      <w:jc w:val="center"/>
      <w:rPr>
        <w:lang w:val="es-CO"/>
      </w:rPr>
    </w:pPr>
    <w:r w:rsidRPr="00775AC5">
      <w:rPr>
        <w:color w:val="6B7280"/>
        <w:sz w:val="16"/>
        <w:lang w:val="es-CO"/>
      </w:rPr>
      <w:t xml:space="preserve">Huellas de la </w:t>
    </w:r>
    <w:proofErr w:type="gramStart"/>
    <w:r w:rsidRPr="00775AC5">
      <w:rPr>
        <w:color w:val="6B7280"/>
        <w:sz w:val="16"/>
        <w:lang w:val="es-CO"/>
      </w:rPr>
      <w:t>Heroica  •</w:t>
    </w:r>
    <w:proofErr w:type="gramEnd"/>
    <w:r w:rsidRPr="00775AC5">
      <w:rPr>
        <w:color w:val="6B7280"/>
        <w:sz w:val="16"/>
        <w:lang w:val="es-CO"/>
      </w:rPr>
      <w:t xml:space="preserve">  Organización de 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182A6" w14:textId="77777777" w:rsidR="00012BE8" w:rsidRDefault="00012BE8">
      <w:pPr>
        <w:spacing w:after="0" w:line="240" w:lineRule="auto"/>
      </w:pPr>
      <w:r>
        <w:separator/>
      </w:r>
    </w:p>
  </w:footnote>
  <w:footnote w:type="continuationSeparator" w:id="0">
    <w:p w14:paraId="30E20D79" w14:textId="77777777" w:rsidR="00012BE8" w:rsidRDefault="00012B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9AF4D" w14:textId="77777777" w:rsidR="00EA4B39" w:rsidRDefault="0000620B">
    <w:pPr>
      <w:pStyle w:val="Encabezado"/>
      <w:jc w:val="right"/>
    </w:pPr>
    <w:r>
      <w:rPr>
        <w:b/>
        <w:color w:val="1F4E78"/>
        <w:sz w:val="16"/>
      </w:rPr>
      <w:t>FESTIVAL DEL PATRIMONIO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1542948">
    <w:abstractNumId w:val="8"/>
  </w:num>
  <w:num w:numId="2" w16cid:durableId="1206406029">
    <w:abstractNumId w:val="6"/>
  </w:num>
  <w:num w:numId="3" w16cid:durableId="801727573">
    <w:abstractNumId w:val="5"/>
  </w:num>
  <w:num w:numId="4" w16cid:durableId="1685476418">
    <w:abstractNumId w:val="4"/>
  </w:num>
  <w:num w:numId="5" w16cid:durableId="601961891">
    <w:abstractNumId w:val="7"/>
  </w:num>
  <w:num w:numId="6" w16cid:durableId="676272274">
    <w:abstractNumId w:val="3"/>
  </w:num>
  <w:num w:numId="7" w16cid:durableId="613220368">
    <w:abstractNumId w:val="2"/>
  </w:num>
  <w:num w:numId="8" w16cid:durableId="1043403261">
    <w:abstractNumId w:val="1"/>
  </w:num>
  <w:num w:numId="9" w16cid:durableId="172689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3D3"/>
    <w:rsid w:val="0000620B"/>
    <w:rsid w:val="00012BE8"/>
    <w:rsid w:val="0002636A"/>
    <w:rsid w:val="00034616"/>
    <w:rsid w:val="0006063C"/>
    <w:rsid w:val="00081426"/>
    <w:rsid w:val="0009427C"/>
    <w:rsid w:val="000A457C"/>
    <w:rsid w:val="001368A5"/>
    <w:rsid w:val="0015074B"/>
    <w:rsid w:val="00197269"/>
    <w:rsid w:val="001F6D38"/>
    <w:rsid w:val="002545FB"/>
    <w:rsid w:val="002665A0"/>
    <w:rsid w:val="0029639D"/>
    <w:rsid w:val="00326F90"/>
    <w:rsid w:val="003279E5"/>
    <w:rsid w:val="003A165D"/>
    <w:rsid w:val="003C47E3"/>
    <w:rsid w:val="003F2DA1"/>
    <w:rsid w:val="0047209C"/>
    <w:rsid w:val="00475CE4"/>
    <w:rsid w:val="00492370"/>
    <w:rsid w:val="00492965"/>
    <w:rsid w:val="00502E14"/>
    <w:rsid w:val="005928F2"/>
    <w:rsid w:val="005B1063"/>
    <w:rsid w:val="005C3E2C"/>
    <w:rsid w:val="00633C2A"/>
    <w:rsid w:val="00683D45"/>
    <w:rsid w:val="007569E5"/>
    <w:rsid w:val="00775AC5"/>
    <w:rsid w:val="008332AB"/>
    <w:rsid w:val="00835EB7"/>
    <w:rsid w:val="008B0FB3"/>
    <w:rsid w:val="008B4D49"/>
    <w:rsid w:val="008F49BC"/>
    <w:rsid w:val="00A01B6C"/>
    <w:rsid w:val="00A24214"/>
    <w:rsid w:val="00AA1D8D"/>
    <w:rsid w:val="00B10831"/>
    <w:rsid w:val="00B464A3"/>
    <w:rsid w:val="00B47730"/>
    <w:rsid w:val="00B76EAA"/>
    <w:rsid w:val="00C1562B"/>
    <w:rsid w:val="00C31D31"/>
    <w:rsid w:val="00C53E00"/>
    <w:rsid w:val="00C728E8"/>
    <w:rsid w:val="00C8389C"/>
    <w:rsid w:val="00CB0664"/>
    <w:rsid w:val="00CC6206"/>
    <w:rsid w:val="00CD7F4F"/>
    <w:rsid w:val="00D0059A"/>
    <w:rsid w:val="00D9620D"/>
    <w:rsid w:val="00DA360B"/>
    <w:rsid w:val="00E54275"/>
    <w:rsid w:val="00E75546"/>
    <w:rsid w:val="00EA4B39"/>
    <w:rsid w:val="00EA515F"/>
    <w:rsid w:val="00FC693F"/>
    <w:rsid w:val="00FE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7B9CE7"/>
  <w14:defaultImageDpi w14:val="300"/>
  <w15:docId w15:val="{F7E2C0F0-4DBF-4679-BDE3-587B99C64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4E78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F4E78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 Custom"/>
    <w:rPr>
      <w:rFonts w:ascii="Arial" w:eastAsia="Arial" w:hAnsi="Arial"/>
      <w:i/>
      <w:color w:val="5B6573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3</Pages>
  <Words>553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organizado de actividades - Huellas de la Heroica</dc:title>
  <dc:subject>Festival del Patrimonio</dc:subject>
  <dc:creator>Catherine Castilla Castillo</dc:creator>
  <cp:keywords>turismo, patrimonio, Cartagena, Huellas de la Heroica, actividades</cp:keywords>
  <dc:description>generated by python-docx</dc:description>
  <cp:lastModifiedBy>Prem 146</cp:lastModifiedBy>
  <cp:revision>45</cp:revision>
  <dcterms:created xsi:type="dcterms:W3CDTF">2026-07-28T15:50:00Z</dcterms:created>
  <dcterms:modified xsi:type="dcterms:W3CDTF">2026-08-04T19:30:00Z</dcterms:modified>
  <cp:category/>
</cp:coreProperties>
</file>